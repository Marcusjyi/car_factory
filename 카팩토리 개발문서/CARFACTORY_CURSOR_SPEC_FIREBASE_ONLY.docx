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Noto Sans CJK KR" w:hAnsi="Noto Sans CJK KR" w:eastAsia="Noto Sans CJK KR"/>
          <w:b/>
          <w:color w:val="1E3A5F"/>
          <w:sz w:val="60"/>
        </w:rPr>
        <w:t>CARFACTORY</w:t>
      </w:r>
    </w:p>
    <w:p>
      <w:pPr>
        <w:jc w:val="center"/>
      </w:pPr>
      <w:r>
        <w:rPr>
          <w:rFonts w:ascii="Noto Sans CJK KR" w:hAnsi="Noto Sans CJK KR" w:eastAsia="Noto Sans CJK KR"/>
          <w:b/>
          <w:sz w:val="40"/>
        </w:rPr>
        <w:t>카팩토리 Cursor 개발 전달 문서</w:t>
      </w:r>
    </w:p>
    <w:p>
      <w:pPr>
        <w:jc w:val="center"/>
      </w:pPr>
      <w:r>
        <w:rPr>
          <w:rFonts w:ascii="Noto Sans CJK KR" w:hAnsi="Noto Sans CJK KR" w:eastAsia="Noto Sans CJK KR"/>
          <w:color w:val="1C5481"/>
          <w:sz w:val="26"/>
        </w:rPr>
        <w:t>Next.js + Firebase 전용 아키텍처</w:t>
      </w:r>
    </w:p>
    <w:p>
      <w:pPr>
        <w:jc w:val="center"/>
      </w:pPr>
      <w:r>
        <w:rPr>
          <w:rFonts w:ascii="Noto Sans CJK KR" w:hAnsi="Noto Sans CJK KR" w:eastAsia="Noto Sans CJK KR"/>
          <w:b/>
          <w:color w:val="BE3C3C"/>
          <w:sz w:val="22"/>
        </w:rPr>
        <w:t>Vercel 완전 제외 · 소셜 로그인 전용</w:t>
      </w:r>
    </w:p>
    <w:p>
      <w:pPr>
        <w:spacing w:before="360"/>
        <w:jc w:val="center"/>
      </w:pPr>
      <w:r>
        <w:rPr>
          <w:rFonts w:ascii="Noto Sans CJK KR" w:hAnsi="Noto Sans CJK KR" w:eastAsia="Noto Sans CJK KR"/>
          <w:color w:val="646464"/>
          <w:sz w:val="18"/>
        </w:rPr>
        <w:t>Version 1.0 · 2026-07-27</w:t>
      </w:r>
    </w:p>
    <w:tbl>
      <w:tblPr>
        <w:tblW w:type="auto" w:w="0"/>
        <w:jc w:val="center"/>
        <w:tblLook w:firstColumn="1" w:firstRow="1" w:lastColumn="0" w:lastRow="0" w:noHBand="0" w:noVBand="1" w:val="04A0"/>
      </w:tblPr>
      <w:tblGrid>
        <w:gridCol w:w="10080"/>
      </w:tblGrid>
      <w:tr>
        <w:tc>
          <w:tcPr>
            <w:tcW w:type="dxa" w:w="10080"/>
            <w:shd w:fill="EEF4FA"/>
            <w:tcMar>
              <w:top w:w="180" w:type="dxa"/>
              <w:start w:w="220" w:type="dxa"/>
              <w:bottom w:w="180" w:type="dxa"/>
              <w:end w:w="220" w:type="dxa"/>
            </w:tcMar>
          </w:tcPr>
          <w:p>
            <w:pPr>
              <w:jc w:val="center"/>
            </w:pPr>
            <w:r>
              <w:rPr>
                <w:rFonts w:ascii="Noto Sans CJK KR" w:hAnsi="Noto Sans CJK KR" w:eastAsia="Noto Sans CJK KR"/>
                <w:sz w:val="20"/>
              </w:rPr>
              <w:t>이 문서는 Cursor에 그대로 전달할 수 있는 최종 구현 기준서입니다.</w:t>
              <w:br/>
              <w:t>Firebase App Hosting부터 Auth, Firestore, Storage, Functions, App Check까지 Firebase 생태계 안에서 구성합니다.</w:t>
            </w:r>
          </w:p>
        </w:tc>
      </w:tr>
    </w:tbl>
    <w:p>
      <w:r>
        <w:br w:type="page"/>
      </w:r>
    </w:p>
    <w:p>
      <w:pPr>
        <w:pStyle w:val="Heading1"/>
      </w:pPr>
      <w:r>
        <w:t>목차</w:t>
      </w:r>
    </w:p>
    <w:p>
      <w:pPr>
        <w:spacing w:after="40"/>
        <w:ind w:left="144"/>
      </w:pPr>
      <w:r>
        <w:rPr>
          <w:rFonts w:ascii="Noto Sans CJK KR" w:hAnsi="Noto Sans CJK KR" w:eastAsia="Noto Sans CJK KR"/>
          <w:sz w:val="18"/>
        </w:rPr>
        <w:t>01. 문서 목적</w:t>
      </w:r>
    </w:p>
    <w:p>
      <w:pPr>
        <w:spacing w:after="40"/>
        <w:ind w:left="144"/>
      </w:pPr>
      <w:r>
        <w:rPr>
          <w:rFonts w:ascii="Noto Sans CJK KR" w:hAnsi="Noto Sans CJK KR" w:eastAsia="Noto Sans CJK KR"/>
          <w:sz w:val="18"/>
        </w:rPr>
        <w:t>02. 서비스 정의와 범위</w:t>
      </w:r>
    </w:p>
    <w:p>
      <w:pPr>
        <w:spacing w:after="40"/>
        <w:ind w:left="144"/>
      </w:pPr>
      <w:r>
        <w:rPr>
          <w:rFonts w:ascii="Noto Sans CJK KR" w:hAnsi="Noto Sans CJK KR" w:eastAsia="Noto Sans CJK KR"/>
          <w:sz w:val="18"/>
        </w:rPr>
        <w:t>03. 전체 시스템 아키텍처</w:t>
      </w:r>
    </w:p>
    <w:p>
      <w:pPr>
        <w:spacing w:after="40"/>
        <w:ind w:left="144"/>
      </w:pPr>
      <w:r>
        <w:rPr>
          <w:rFonts w:ascii="Noto Sans CJK KR" w:hAnsi="Noto Sans CJK KR" w:eastAsia="Noto Sans CJK KR"/>
          <w:sz w:val="18"/>
        </w:rPr>
        <w:t>04. 인증 정책: 소셜 로그인 전용</w:t>
      </w:r>
    </w:p>
    <w:p>
      <w:pPr>
        <w:spacing w:after="40"/>
        <w:ind w:left="144"/>
      </w:pPr>
      <w:r>
        <w:rPr>
          <w:rFonts w:ascii="Noto Sans CJK KR" w:hAnsi="Noto Sans CJK KR" w:eastAsia="Noto Sans CJK KR"/>
          <w:sz w:val="18"/>
        </w:rPr>
        <w:t>05. Next.js 프로젝트 구성</w:t>
      </w:r>
    </w:p>
    <w:p>
      <w:pPr>
        <w:spacing w:after="40"/>
        <w:ind w:left="144"/>
      </w:pPr>
      <w:r>
        <w:rPr>
          <w:rFonts w:ascii="Noto Sans CJK KR" w:hAnsi="Noto Sans CJK KR" w:eastAsia="Noto Sans CJK KR"/>
          <w:sz w:val="18"/>
        </w:rPr>
        <w:t>06. 페이지 및 화면 목록</w:t>
      </w:r>
    </w:p>
    <w:p>
      <w:pPr>
        <w:spacing w:after="40"/>
        <w:ind w:left="144"/>
      </w:pPr>
      <w:r>
        <w:rPr>
          <w:rFonts w:ascii="Noto Sans CJK KR" w:hAnsi="Noto Sans CJK KR" w:eastAsia="Noto Sans CJK KR"/>
          <w:sz w:val="18"/>
        </w:rPr>
        <w:t>07. Firestore 데이터 모델</w:t>
      </w:r>
    </w:p>
    <w:p>
      <w:pPr>
        <w:spacing w:after="40"/>
        <w:ind w:left="144"/>
      </w:pPr>
      <w:r>
        <w:rPr>
          <w:rFonts w:ascii="Noto Sans CJK KR" w:hAnsi="Noto Sans CJK KR" w:eastAsia="Noto Sans CJK KR"/>
          <w:sz w:val="18"/>
        </w:rPr>
        <w:t>08. 상품 검색 전략</w:t>
      </w:r>
    </w:p>
    <w:p>
      <w:pPr>
        <w:spacing w:after="40"/>
        <w:ind w:left="144"/>
      </w:pPr>
      <w:r>
        <w:rPr>
          <w:rFonts w:ascii="Noto Sans CJK KR" w:hAnsi="Noto Sans CJK KR" w:eastAsia="Noto Sans CJK KR"/>
          <w:sz w:val="18"/>
        </w:rPr>
        <w:t>09. Cloud Storage 경로와 이미지 정책</w:t>
      </w:r>
    </w:p>
    <w:p>
      <w:pPr>
        <w:spacing w:after="40"/>
        <w:ind w:left="144"/>
      </w:pPr>
      <w:r>
        <w:rPr>
          <w:rFonts w:ascii="Noto Sans CJK KR" w:hAnsi="Noto Sans CJK KR" w:eastAsia="Noto Sans CJK KR"/>
          <w:sz w:val="18"/>
        </w:rPr>
        <w:t>10. Cloud Functions 목록</w:t>
      </w:r>
    </w:p>
    <w:p>
      <w:pPr>
        <w:spacing w:after="40"/>
        <w:ind w:left="144"/>
      </w:pPr>
      <w:r>
        <w:rPr>
          <w:rFonts w:ascii="Noto Sans CJK KR" w:hAnsi="Noto Sans CJK KR" w:eastAsia="Noto Sans CJK KR"/>
          <w:sz w:val="18"/>
        </w:rPr>
        <w:t>11. 주문 및 결제 상태 머신</w:t>
      </w:r>
    </w:p>
    <w:p>
      <w:pPr>
        <w:spacing w:after="40"/>
        <w:ind w:left="144"/>
      </w:pPr>
      <w:r>
        <w:rPr>
          <w:rFonts w:ascii="Noto Sans CJK KR" w:hAnsi="Noto Sans CJK KR" w:eastAsia="Noto Sans CJK KR"/>
          <w:sz w:val="18"/>
        </w:rPr>
        <w:t>12. Firestore Security Rules 설계</w:t>
      </w:r>
    </w:p>
    <w:p>
      <w:pPr>
        <w:spacing w:after="40"/>
        <w:ind w:left="144"/>
      </w:pPr>
      <w:r>
        <w:rPr>
          <w:rFonts w:ascii="Noto Sans CJK KR" w:hAnsi="Noto Sans CJK KR" w:eastAsia="Noto Sans CJK KR"/>
          <w:sz w:val="18"/>
        </w:rPr>
        <w:t>13. Cloud Storage Security Rules 설계</w:t>
      </w:r>
    </w:p>
    <w:p>
      <w:pPr>
        <w:spacing w:after="40"/>
        <w:ind w:left="144"/>
      </w:pPr>
      <w:r>
        <w:rPr>
          <w:rFonts w:ascii="Noto Sans CJK KR" w:hAnsi="Noto Sans CJK KR" w:eastAsia="Noto Sans CJK KR"/>
          <w:sz w:val="18"/>
        </w:rPr>
        <w:t>14. Firebase App Check</w:t>
      </w:r>
    </w:p>
    <w:p>
      <w:pPr>
        <w:spacing w:after="40"/>
        <w:ind w:left="144"/>
      </w:pPr>
      <w:r>
        <w:rPr>
          <w:rFonts w:ascii="Noto Sans CJK KR" w:hAnsi="Noto Sans CJK KR" w:eastAsia="Noto Sans CJK KR"/>
          <w:sz w:val="18"/>
        </w:rPr>
        <w:t>15. SEO 및 공개 상품 렌더링</w:t>
      </w:r>
    </w:p>
    <w:p>
      <w:pPr>
        <w:spacing w:after="40"/>
        <w:ind w:left="144"/>
      </w:pPr>
      <w:r>
        <w:rPr>
          <w:rFonts w:ascii="Noto Sans CJK KR" w:hAnsi="Noto Sans CJK KR" w:eastAsia="Noto Sans CJK KR"/>
          <w:sz w:val="18"/>
        </w:rPr>
        <w:t>16. 상태 관리와 데이터 접근 규칙</w:t>
      </w:r>
    </w:p>
    <w:p>
      <w:pPr>
        <w:spacing w:after="40"/>
        <w:ind w:left="144"/>
      </w:pPr>
      <w:r>
        <w:rPr>
          <w:rFonts w:ascii="Noto Sans CJK KR" w:hAnsi="Noto Sans CJK KR" w:eastAsia="Noto Sans CJK KR"/>
          <w:sz w:val="18"/>
        </w:rPr>
        <w:t>17. 관리자 기능</w:t>
      </w:r>
    </w:p>
    <w:p>
      <w:pPr>
        <w:spacing w:after="40"/>
        <w:ind w:left="144"/>
      </w:pPr>
      <w:r>
        <w:rPr>
          <w:rFonts w:ascii="Noto Sans CJK KR" w:hAnsi="Noto Sans CJK KR" w:eastAsia="Noto Sans CJK KR"/>
          <w:sz w:val="18"/>
        </w:rPr>
        <w:t>18. 환경 분리와 비밀정보</w:t>
      </w:r>
    </w:p>
    <w:p>
      <w:pPr>
        <w:spacing w:after="40"/>
        <w:ind w:left="144"/>
      </w:pPr>
      <w:r>
        <w:rPr>
          <w:rFonts w:ascii="Noto Sans CJK KR" w:hAnsi="Noto Sans CJK KR" w:eastAsia="Noto Sans CJK KR"/>
          <w:sz w:val="18"/>
        </w:rPr>
        <w:t>19. Firebase 배포</w:t>
      </w:r>
    </w:p>
    <w:p>
      <w:pPr>
        <w:spacing w:after="40"/>
        <w:ind w:left="144"/>
      </w:pPr>
      <w:r>
        <w:rPr>
          <w:rFonts w:ascii="Noto Sans CJK KR" w:hAnsi="Noto Sans CJK KR" w:eastAsia="Noto Sans CJK KR"/>
          <w:sz w:val="18"/>
        </w:rPr>
        <w:t>20. 테스트 전략</w:t>
      </w:r>
    </w:p>
    <w:p>
      <w:pPr>
        <w:spacing w:after="40"/>
        <w:ind w:left="144"/>
      </w:pPr>
      <w:r>
        <w:rPr>
          <w:rFonts w:ascii="Noto Sans CJK KR" w:hAnsi="Noto Sans CJK KR" w:eastAsia="Noto Sans CJK KR"/>
          <w:sz w:val="18"/>
        </w:rPr>
        <w:t>21. 구현 단계</w:t>
      </w:r>
    </w:p>
    <w:p>
      <w:pPr>
        <w:spacing w:after="40"/>
        <w:ind w:left="144"/>
      </w:pPr>
      <w:r>
        <w:rPr>
          <w:rFonts w:ascii="Noto Sans CJK KR" w:hAnsi="Noto Sans CJK KR" w:eastAsia="Noto Sans CJK KR"/>
          <w:sz w:val="18"/>
        </w:rPr>
        <w:t>22. Cursor 개발 명령문</w:t>
      </w:r>
    </w:p>
    <w:p>
      <w:pPr>
        <w:spacing w:after="40"/>
        <w:ind w:left="144"/>
      </w:pPr>
      <w:r>
        <w:rPr>
          <w:rFonts w:ascii="Noto Sans CJK KR" w:hAnsi="Noto Sans CJK KR" w:eastAsia="Noto Sans CJK KR"/>
          <w:sz w:val="18"/>
        </w:rPr>
        <w:t>23. MVP 완료 기준</w:t>
      </w:r>
    </w:p>
    <w:p>
      <w:pPr>
        <w:spacing w:after="40"/>
        <w:ind w:left="144"/>
      </w:pPr>
      <w:r>
        <w:rPr>
          <w:rFonts w:ascii="Noto Sans CJK KR" w:hAnsi="Noto Sans CJK KR" w:eastAsia="Noto Sans CJK KR"/>
          <w:sz w:val="18"/>
        </w:rPr>
        <w:t>24. 현재 제외 범위</w:t>
      </w:r>
    </w:p>
    <w:p>
      <w:pPr>
        <w:spacing w:after="40"/>
        <w:ind w:left="144"/>
      </w:pPr>
      <w:r>
        <w:rPr>
          <w:rFonts w:ascii="Noto Sans CJK KR" w:hAnsi="Noto Sans CJK KR" w:eastAsia="Noto Sans CJK KR"/>
          <w:sz w:val="18"/>
        </w:rPr>
        <w:t>25. 공식 참고 문서</w:t>
      </w:r>
    </w:p>
    <w:p>
      <w:r>
        <w:br w:type="page"/>
      </w:r>
    </w:p>
    <w:p>
      <w:pPr>
        <w:pStyle w:val="Heading1"/>
      </w:pPr>
      <w:r>
        <w:t>1. 문서 목적</w:t>
      </w:r>
    </w:p>
    <w:p>
      <w:pPr>
        <w:spacing w:after="80"/>
      </w:pPr>
      <w:r>
        <w:t xml:space="preserve">이 문서는 자동차 부품 C2C 거래 플랫폼 </w:t>
      </w:r>
      <w:r>
        <w:rPr>
          <w:b/>
        </w:rPr>
        <w:t>CARFACTORY(카팩토리)</w:t>
      </w:r>
      <w:r>
        <w:t>를 Cursor에서 구현하기 위한 최종 개발 기준서다. Cursor는 본 문서를 프로젝트의 최상위 개발 지침으로 간주하고, 화면·데이터·인증·보안·배포 구조를 임의로 변경하지 않는다.</w:t>
      </w:r>
    </w:p>
    <w:p>
      <w:pPr>
        <w:pStyle w:val="Heading3"/>
      </w:pPr>
      <w:r>
        <w:t>최종 기술 방향</w:t>
      </w:r>
    </w:p>
    <w:p>
      <w:pPr>
        <w:pStyle w:val="ListBullet"/>
      </w:pPr>
      <w:r>
        <w:t>프론트엔드: Next.js App Router + TypeScript</w:t>
      </w:r>
    </w:p>
    <w:p>
      <w:pPr>
        <w:pStyle w:val="ListBullet"/>
      </w:pPr>
      <w:r>
        <w:t>UI: Tailwind CSS + shadcn/ui</w:t>
      </w:r>
    </w:p>
    <w:p>
      <w:pPr>
        <w:pStyle w:val="ListBullet"/>
      </w:pPr>
      <w:r>
        <w:t>배포: Firebase App Hosting</w:t>
      </w:r>
    </w:p>
    <w:p>
      <w:pPr>
        <w:pStyle w:val="ListBullet"/>
      </w:pPr>
      <w:r>
        <w:t>인증: Firebase Authentication</w:t>
      </w:r>
    </w:p>
    <w:p>
      <w:pPr>
        <w:pStyle w:val="ListBullet"/>
      </w:pPr>
      <w:r>
        <w:t>데이터베이스: Cloud Firestore</w:t>
      </w:r>
    </w:p>
    <w:p>
      <w:pPr>
        <w:pStyle w:val="ListBullet"/>
      </w:pPr>
      <w:r>
        <w:t>이미지 저장: Cloud Storage for Firebase</w:t>
      </w:r>
    </w:p>
    <w:p>
      <w:pPr>
        <w:pStyle w:val="ListBullet"/>
      </w:pPr>
      <w:r>
        <w:t>서버 로직: Cloud Functions for Firebase 2nd gen</w:t>
      </w:r>
    </w:p>
    <w:p>
      <w:pPr>
        <w:pStyle w:val="ListBullet"/>
      </w:pPr>
      <w:r>
        <w:t>알림: Firebase Cloud Messaging</w:t>
      </w:r>
    </w:p>
    <w:p>
      <w:pPr>
        <w:pStyle w:val="ListBullet"/>
      </w:pPr>
      <w:r>
        <w:t>백엔드 보호: Firebase App Check</w:t>
      </w:r>
    </w:p>
    <w:p>
      <w:pPr>
        <w:pStyle w:val="ListBullet"/>
      </w:pPr>
      <w:r>
        <w:t>지역: Firestore와 Cloud Functions는 가능한 한 `asia-northeast3`(서울)로 통일</w:t>
      </w:r>
    </w:p>
    <w:p>
      <w:pPr>
        <w:pStyle w:val="Heading3"/>
      </w:pPr>
      <w:r>
        <w:t>절대 조건</w:t>
      </w:r>
    </w:p>
    <w:p>
      <w:pPr>
        <w:pStyle w:val="ListNumber"/>
      </w:pPr>
      <w:r>
        <w:t>Vercel을 사용하지 않는다.</w:t>
      </w:r>
    </w:p>
    <w:p>
      <w:pPr>
        <w:pStyle w:val="ListNumber"/>
      </w:pPr>
      <w:r>
        <w:t>별도의 Express, NestJS, ASP.NET, PostgreSQL 서버를 만들지 않는다.</w:t>
      </w:r>
    </w:p>
    <w:p>
      <w:pPr>
        <w:pStyle w:val="ListNumber"/>
      </w:pPr>
      <w:r>
        <w:t>일반 이메일/비밀번호 회원가입을 만들지 않는다.</w:t>
      </w:r>
    </w:p>
    <w:p>
      <w:pPr>
        <w:pStyle w:val="ListNumber"/>
      </w:pPr>
      <w:r>
        <w:t>아이디 찾기, 비밀번호 찾기, 비밀번호 변경 화면을 만들지 않는다.</w:t>
      </w:r>
    </w:p>
    <w:p>
      <w:pPr>
        <w:pStyle w:val="ListNumber"/>
      </w:pPr>
      <w:r>
        <w:t>소셜 로그인만 제공한다.</w:t>
      </w:r>
    </w:p>
    <w:p>
      <w:pPr>
        <w:pStyle w:val="ListNumber"/>
      </w:pPr>
      <w:r>
        <w:t>결제 결과와 주문 상태를 브라우저가 직접 확정하지 않는다.</w:t>
      </w:r>
    </w:p>
    <w:p>
      <w:pPr>
        <w:pStyle w:val="ListNumber"/>
      </w:pPr>
      <w:r>
        <w:t>결제·정산·분쟁·관리자 권한 변경은 Cloud Functions만 수행한다.</w:t>
      </w:r>
    </w:p>
    <w:p>
      <w:pPr>
        <w:pStyle w:val="Heading1"/>
      </w:pPr>
      <w:r>
        <w:t>2. 서비스 정의와 범위</w:t>
      </w:r>
    </w:p>
    <w:p>
      <w:pPr>
        <w:spacing w:after="80"/>
      </w:pPr>
      <w:r>
        <w:t xml:space="preserve">CARFACTORY는 개인 판매자와 개인 구매자가 자동차 부품을 등록하고 검색하고 거래하는 </w:t>
      </w:r>
      <w:r>
        <w:rPr>
          <w:b/>
        </w:rPr>
        <w:t>C2C 자동차 부품 마켓플레이스</w:t>
      </w:r>
      <w:r>
        <w:t>다.</w:t>
      </w:r>
    </w:p>
    <w:p>
      <w:pPr>
        <w:pStyle w:val="Heading3"/>
      </w:pPr>
      <w:r>
        <w:t>MVP 핵심 기능</w:t>
      </w:r>
    </w:p>
    <w:p>
      <w:pPr>
        <w:pStyle w:val="ListBullet"/>
      </w:pPr>
      <w:r>
        <w:t>자동차 부품 검색과 필터</w:t>
      </w:r>
    </w:p>
    <w:p>
      <w:pPr>
        <w:pStyle w:val="ListBullet"/>
      </w:pPr>
      <w:r>
        <w:t>상품 상세 정보</w:t>
      </w:r>
    </w:p>
    <w:p>
      <w:pPr>
        <w:pStyle w:val="ListBullet"/>
      </w:pPr>
      <w:r>
        <w:t>소셜 로그인</w:t>
      </w:r>
    </w:p>
    <w:p>
      <w:pPr>
        <w:pStyle w:val="ListBullet"/>
      </w:pPr>
      <w:r>
        <w:t>판매 상품 등록 및 이미지 업로드</w:t>
      </w:r>
    </w:p>
    <w:p>
      <w:pPr>
        <w:pStyle w:val="ListBullet"/>
      </w:pPr>
      <w:r>
        <w:t>찜하기</w:t>
      </w:r>
    </w:p>
    <w:p>
      <w:pPr>
        <w:pStyle w:val="ListBullet"/>
      </w:pPr>
      <w:r>
        <w:t>장바구니</w:t>
      </w:r>
    </w:p>
    <w:p>
      <w:pPr>
        <w:pStyle w:val="ListBullet"/>
      </w:pPr>
      <w:r>
        <w:t>판매자와 구매자 1:1 채팅</w:t>
      </w:r>
    </w:p>
    <w:p>
      <w:pPr>
        <w:pStyle w:val="ListBullet"/>
      </w:pPr>
      <w:r>
        <w:t>주문 및 결제</w:t>
      </w:r>
    </w:p>
    <w:p>
      <w:pPr>
        <w:pStyle w:val="ListBullet"/>
      </w:pPr>
      <w:r>
        <w:t>배송 상태 관리</w:t>
      </w:r>
    </w:p>
    <w:p>
      <w:pPr>
        <w:pStyle w:val="ListBullet"/>
      </w:pPr>
      <w:r>
        <w:t>구매 확정</w:t>
      </w:r>
    </w:p>
    <w:p>
      <w:pPr>
        <w:pStyle w:val="ListBullet"/>
      </w:pPr>
      <w:r>
        <w:t>리뷰</w:t>
      </w:r>
    </w:p>
    <w:p>
      <w:pPr>
        <w:pStyle w:val="ListBullet"/>
      </w:pPr>
      <w:r>
        <w:t>신고 및 고객센터 문의</w:t>
      </w:r>
    </w:p>
    <w:p>
      <w:pPr>
        <w:pStyle w:val="ListBullet"/>
      </w:pPr>
      <w:r>
        <w:t>마이페이지</w:t>
      </w:r>
    </w:p>
    <w:p>
      <w:pPr>
        <w:pStyle w:val="ListBullet"/>
      </w:pPr>
      <w:r>
        <w:t>관리자 운영 기능</w:t>
      </w:r>
    </w:p>
    <w:p>
      <w:pPr>
        <w:pStyle w:val="Heading3"/>
      </w:pPr>
      <w:r>
        <w:t>사용자 역할</w:t>
      </w:r>
    </w:p>
    <w:tbl>
      <w:tblPr>
        <w:tblStyle w:val="TableGrid"/>
        <w:tblW w:type="auto" w:w="0"/>
        <w:jc w:val="center"/>
        <w:tblLook w:firstColumn="1" w:firstRow="1" w:lastColumn="0" w:lastRow="0" w:noHBand="0" w:noVBand="1" w:val="04A0"/>
      </w:tblPr>
      <w:tblGrid>
        <w:gridCol w:w="5040"/>
        <w:gridCol w:w="5040"/>
      </w:tblGrid>
      <w:tr>
        <w:tc>
          <w:tcPr>
            <w:tcW w:type="dxa" w:w="5040"/>
            <w:shd w:fill="1E3A5F"/>
            <w:vAlign w:val="center"/>
            <w:tcMar>
              <w:top w:w="80" w:type="dxa"/>
              <w:start w:w="100" w:type="dxa"/>
              <w:bottom w:w="80" w:type="dxa"/>
              <w:end w:w="100" w:type="dxa"/>
            </w:tcMar>
          </w:tcPr>
          <w:p>
            <w:r>
              <w:rPr>
                <w:rFonts w:ascii="Noto Sans CJK KR" w:hAnsi="Noto Sans CJK KR" w:eastAsia="Noto Sans CJK KR"/>
                <w:b/>
                <w:color w:val="FFFFFF"/>
                <w:sz w:val="17"/>
              </w:rPr>
              <w:t>역할</w:t>
            </w:r>
          </w:p>
        </w:tc>
        <w:tc>
          <w:tcPr>
            <w:tcW w:type="dxa" w:w="5040"/>
            <w:shd w:fill="1E3A5F"/>
            <w:vAlign w:val="center"/>
            <w:tcMar>
              <w:top w:w="80" w:type="dxa"/>
              <w:start w:w="100" w:type="dxa"/>
              <w:bottom w:w="80" w:type="dxa"/>
              <w:end w:w="100" w:type="dxa"/>
            </w:tcMar>
          </w:tcPr>
          <w:p>
            <w:r>
              <w:rPr>
                <w:rFonts w:ascii="Noto Sans CJK KR" w:hAnsi="Noto Sans CJK KR" w:eastAsia="Noto Sans CJK KR"/>
                <w:b/>
                <w:color w:val="FFFFFF"/>
                <w:sz w:val="17"/>
              </w:rPr>
              <w:t>설명</w:t>
            </w:r>
          </w:p>
        </w:tc>
      </w:tr>
      <w:tr>
        <w:tc>
          <w:tcPr>
            <w:tcW w:type="dxa" w:w="5040"/>
            <w:vAlign w:val="center"/>
            <w:tcMar>
              <w:top w:w="80" w:type="dxa"/>
              <w:start w:w="100" w:type="dxa"/>
              <w:bottom w:w="80" w:type="dxa"/>
              <w:end w:w="100" w:type="dxa"/>
            </w:tcMar>
          </w:tcPr>
          <w:p>
            <w:r>
              <w:rPr>
                <w:rFonts w:ascii="Noto Sans CJK KR" w:hAnsi="Noto Sans CJK KR" w:eastAsia="Noto Sans CJK KR"/>
                <w:sz w:val="16"/>
              </w:rPr>
              <w:t>Guest</w:t>
            </w:r>
          </w:p>
        </w:tc>
        <w:tc>
          <w:tcPr>
            <w:tcW w:type="dxa" w:w="5040"/>
            <w:vAlign w:val="center"/>
            <w:tcMar>
              <w:top w:w="80" w:type="dxa"/>
              <w:start w:w="100" w:type="dxa"/>
              <w:bottom w:w="80" w:type="dxa"/>
              <w:end w:w="100" w:type="dxa"/>
            </w:tcMar>
          </w:tcPr>
          <w:p>
            <w:r>
              <w:rPr>
                <w:rFonts w:ascii="Noto Sans CJK KR" w:hAnsi="Noto Sans CJK KR" w:eastAsia="Noto Sans CJK KR"/>
                <w:sz w:val="16"/>
              </w:rPr>
              <w:t>로그인 전 사용자. 상품 검색과 상세 열람 가능</w:t>
            </w:r>
          </w:p>
        </w:tc>
      </w:tr>
      <w:tr>
        <w:tc>
          <w:tcPr>
            <w:tcW w:type="dxa" w:w="5040"/>
            <w:vAlign w:val="center"/>
            <w:tcMar>
              <w:top w:w="80" w:type="dxa"/>
              <w:start w:w="100" w:type="dxa"/>
              <w:bottom w:w="80" w:type="dxa"/>
              <w:end w:w="100" w:type="dxa"/>
            </w:tcMar>
          </w:tcPr>
          <w:p>
            <w:r>
              <w:rPr>
                <w:rFonts w:ascii="Noto Sans CJK KR" w:hAnsi="Noto Sans CJK KR" w:eastAsia="Noto Sans CJK KR"/>
                <w:sz w:val="16"/>
              </w:rPr>
              <w:t>User</w:t>
            </w:r>
          </w:p>
        </w:tc>
        <w:tc>
          <w:tcPr>
            <w:tcW w:type="dxa" w:w="5040"/>
            <w:vAlign w:val="center"/>
            <w:tcMar>
              <w:top w:w="80" w:type="dxa"/>
              <w:start w:w="100" w:type="dxa"/>
              <w:bottom w:w="80" w:type="dxa"/>
              <w:end w:w="100" w:type="dxa"/>
            </w:tcMar>
          </w:tcPr>
          <w:p>
            <w:r>
              <w:rPr>
                <w:rFonts w:ascii="Noto Sans CJK KR" w:hAnsi="Noto Sans CJK KR" w:eastAsia="Noto Sans CJK KR"/>
                <w:sz w:val="16"/>
              </w:rPr>
              <w:t>로그인 사용자. 구매와 판매를 모두 수행 가능</w:t>
            </w:r>
          </w:p>
        </w:tc>
      </w:tr>
      <w:tr>
        <w:tc>
          <w:tcPr>
            <w:tcW w:type="dxa" w:w="5040"/>
            <w:vAlign w:val="center"/>
            <w:tcMar>
              <w:top w:w="80" w:type="dxa"/>
              <w:start w:w="100" w:type="dxa"/>
              <w:bottom w:w="80" w:type="dxa"/>
              <w:end w:w="100" w:type="dxa"/>
            </w:tcMar>
          </w:tcPr>
          <w:p>
            <w:r>
              <w:rPr>
                <w:rFonts w:ascii="Noto Sans CJK KR" w:hAnsi="Noto Sans CJK KR" w:eastAsia="Noto Sans CJK KR"/>
                <w:sz w:val="16"/>
              </w:rPr>
              <w:t>Support</w:t>
            </w:r>
          </w:p>
        </w:tc>
        <w:tc>
          <w:tcPr>
            <w:tcW w:type="dxa" w:w="5040"/>
            <w:vAlign w:val="center"/>
            <w:tcMar>
              <w:top w:w="80" w:type="dxa"/>
              <w:start w:w="100" w:type="dxa"/>
              <w:bottom w:w="80" w:type="dxa"/>
              <w:end w:w="100" w:type="dxa"/>
            </w:tcMar>
          </w:tcPr>
          <w:p>
            <w:r>
              <w:rPr>
                <w:rFonts w:ascii="Noto Sans CJK KR" w:hAnsi="Noto Sans CJK KR" w:eastAsia="Noto Sans CJK KR"/>
                <w:sz w:val="16"/>
              </w:rPr>
              <w:t>문의·신고·분쟁을 처리하는 운영자</w:t>
            </w:r>
          </w:p>
        </w:tc>
      </w:tr>
      <w:tr>
        <w:tc>
          <w:tcPr>
            <w:tcW w:type="dxa" w:w="5040"/>
            <w:vAlign w:val="center"/>
            <w:tcMar>
              <w:top w:w="80" w:type="dxa"/>
              <w:start w:w="100" w:type="dxa"/>
              <w:bottom w:w="80" w:type="dxa"/>
              <w:end w:w="100" w:type="dxa"/>
            </w:tcMar>
          </w:tcPr>
          <w:p>
            <w:r>
              <w:rPr>
                <w:rFonts w:ascii="Noto Sans CJK KR" w:hAnsi="Noto Sans CJK KR" w:eastAsia="Noto Sans CJK KR"/>
                <w:sz w:val="16"/>
              </w:rPr>
              <w:t>Admin</w:t>
            </w:r>
          </w:p>
        </w:tc>
        <w:tc>
          <w:tcPr>
            <w:tcW w:type="dxa" w:w="5040"/>
            <w:vAlign w:val="center"/>
            <w:tcMar>
              <w:top w:w="80" w:type="dxa"/>
              <w:start w:w="100" w:type="dxa"/>
              <w:bottom w:w="80" w:type="dxa"/>
              <w:end w:w="100" w:type="dxa"/>
            </w:tcMar>
          </w:tcPr>
          <w:p>
            <w:r>
              <w:rPr>
                <w:rFonts w:ascii="Noto Sans CJK KR" w:hAnsi="Noto Sans CJK KR" w:eastAsia="Noto Sans CJK KR"/>
                <w:sz w:val="16"/>
              </w:rPr>
              <w:t>회원, 상품, 주문, 결제, 운영 데이터를 관리</w:t>
            </w:r>
          </w:p>
        </w:tc>
      </w:tr>
      <w:tr>
        <w:tc>
          <w:tcPr>
            <w:tcW w:type="dxa" w:w="5040"/>
            <w:vAlign w:val="center"/>
            <w:tcMar>
              <w:top w:w="80" w:type="dxa"/>
              <w:start w:w="100" w:type="dxa"/>
              <w:bottom w:w="80" w:type="dxa"/>
              <w:end w:w="100" w:type="dxa"/>
            </w:tcMar>
          </w:tcPr>
          <w:p>
            <w:r>
              <w:rPr>
                <w:rFonts w:ascii="Noto Sans CJK KR" w:hAnsi="Noto Sans CJK KR" w:eastAsia="Noto Sans CJK KR"/>
                <w:sz w:val="16"/>
              </w:rPr>
              <w:t>SuperAdmin</w:t>
            </w:r>
          </w:p>
        </w:tc>
        <w:tc>
          <w:tcPr>
            <w:tcW w:type="dxa" w:w="5040"/>
            <w:vAlign w:val="center"/>
            <w:tcMar>
              <w:top w:w="80" w:type="dxa"/>
              <w:start w:w="100" w:type="dxa"/>
              <w:bottom w:w="80" w:type="dxa"/>
              <w:end w:w="100" w:type="dxa"/>
            </w:tcMar>
          </w:tcPr>
          <w:p>
            <w:r>
              <w:rPr>
                <w:rFonts w:ascii="Noto Sans CJK KR" w:hAnsi="Noto Sans CJK KR" w:eastAsia="Noto Sans CJK KR"/>
                <w:sz w:val="16"/>
              </w:rPr>
              <w:t>관리자 권한 부여와 시스템 설정을 관리</w:t>
            </w:r>
          </w:p>
        </w:tc>
      </w:tr>
    </w:tbl>
    <w:p/>
    <w:p>
      <w:pPr>
        <w:spacing w:after="80"/>
      </w:pPr>
      <w:r>
        <w:t>판매자와 구매자를 별도 회원 유형으로 나누지 않는다. 같은 사용자가 거래에 따라 판매자 또는 구매자가 된다.</w:t>
      </w:r>
    </w:p>
    <w:p>
      <w:pPr>
        <w:pStyle w:val="Heading1"/>
      </w:pPr>
      <w:r>
        <w:t>3. 전체 시스템 아키텍처</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flowchart LR</w:t>
            </w:r>
            <w:r>
              <w:br/>
            </w:r>
            <w:r>
              <w:rPr>
                <w:rFonts w:ascii="NanumGothicCoding" w:hAnsi="NanumGothicCoding" w:eastAsia="NanumGothicCoding"/>
                <w:sz w:val="16"/>
              </w:rPr>
              <w:t xml:space="preserve">    U[사용자 브라우저] --&gt; A[Firebase App Hosting</w:t>
            </w:r>
            <w:r>
              <w:br/>
            </w:r>
            <w:r>
              <w:rPr>
                <w:rFonts w:ascii="NanumGothicCoding" w:hAnsi="NanumGothicCoding" w:eastAsia="NanumGothicCoding"/>
                <w:sz w:val="16"/>
              </w:rPr>
              <w:t>Next.js]</w:t>
            </w:r>
            <w:r>
              <w:br/>
            </w:r>
            <w:r>
              <w:rPr>
                <w:rFonts w:ascii="NanumGothicCoding" w:hAnsi="NanumGothicCoding" w:eastAsia="NanumGothicCoding"/>
                <w:sz w:val="16"/>
              </w:rPr>
              <w:t xml:space="preserve">    A --&gt; AUTH[Firebase Authentication]</w:t>
            </w:r>
            <w:r>
              <w:br/>
            </w:r>
            <w:r>
              <w:rPr>
                <w:rFonts w:ascii="NanumGothicCoding" w:hAnsi="NanumGothicCoding" w:eastAsia="NanumGothicCoding"/>
                <w:sz w:val="16"/>
              </w:rPr>
              <w:t xml:space="preserve">    A --&gt; FS[Cloud Firestore]</w:t>
            </w:r>
            <w:r>
              <w:br/>
            </w:r>
            <w:r>
              <w:rPr>
                <w:rFonts w:ascii="NanumGothicCoding" w:hAnsi="NanumGothicCoding" w:eastAsia="NanumGothicCoding"/>
                <w:sz w:val="16"/>
              </w:rPr>
              <w:t xml:space="preserve">    A --&gt; ST[Cloud Storage]</w:t>
            </w:r>
            <w:r>
              <w:br/>
            </w:r>
            <w:r>
              <w:rPr>
                <w:rFonts w:ascii="NanumGothicCoding" w:hAnsi="NanumGothicCoding" w:eastAsia="NanumGothicCoding"/>
                <w:sz w:val="16"/>
              </w:rPr>
              <w:t xml:space="preserve">    A --&gt; FN[Cloud Functions 2nd gen]</w:t>
            </w:r>
            <w:r>
              <w:br/>
            </w:r>
            <w:r>
              <w:rPr>
                <w:rFonts w:ascii="NanumGothicCoding" w:hAnsi="NanumGothicCoding" w:eastAsia="NanumGothicCoding"/>
                <w:sz w:val="16"/>
              </w:rPr>
              <w:t xml:space="preserve">    A --&gt; AC[Firebase App Check]</w:t>
            </w:r>
            <w:r>
              <w:br/>
            </w:r>
            <w:r>
              <w:rPr>
                <w:rFonts w:ascii="NanumGothicCoding" w:hAnsi="NanumGothicCoding" w:eastAsia="NanumGothicCoding"/>
                <w:sz w:val="16"/>
              </w:rPr>
              <w:t xml:space="preserve">    FN --&gt; FS</w:t>
            </w:r>
            <w:r>
              <w:br/>
            </w:r>
            <w:r>
              <w:rPr>
                <w:rFonts w:ascii="NanumGothicCoding" w:hAnsi="NanumGothicCoding" w:eastAsia="NanumGothicCoding"/>
                <w:sz w:val="16"/>
              </w:rPr>
              <w:t xml:space="preserve">    FN --&gt; ST</w:t>
            </w:r>
            <w:r>
              <w:br/>
            </w:r>
            <w:r>
              <w:rPr>
                <w:rFonts w:ascii="NanumGothicCoding" w:hAnsi="NanumGothicCoding" w:eastAsia="NanumGothicCoding"/>
                <w:sz w:val="16"/>
              </w:rPr>
              <w:t xml:space="preserve">    FN --&gt; FCM[Firebase Cloud Messaging]</w:t>
            </w:r>
            <w:r>
              <w:br/>
            </w:r>
            <w:r>
              <w:rPr>
                <w:rFonts w:ascii="NanumGothicCoding" w:hAnsi="NanumGothicCoding" w:eastAsia="NanumGothicCoding"/>
                <w:sz w:val="16"/>
              </w:rPr>
              <w:t xml:space="preserve">    FN --&gt; PG[외부 PG사]</w:t>
            </w:r>
            <w:r>
              <w:br/>
            </w:r>
            <w:r>
              <w:rPr>
                <w:rFonts w:ascii="NanumGothicCoding" w:hAnsi="NanumGothicCoding" w:eastAsia="NanumGothicCoding"/>
                <w:sz w:val="16"/>
              </w:rPr>
              <w:t xml:space="preserve">    PG --&gt;|Webhook| FN</w:t>
            </w:r>
          </w:p>
        </w:tc>
      </w:tr>
    </w:tbl>
    <w:p>
      <w:pPr>
        <w:spacing w:after="0"/>
      </w:pPr>
    </w:p>
    <w:p>
      <w:pPr>
        <w:pStyle w:val="Heading3"/>
      </w:pPr>
      <w:r>
        <w:t>책임 분리</w:t>
      </w:r>
    </w:p>
    <w:p>
      <w:pPr>
        <w:pStyle w:val="ListBullet"/>
      </w:pPr>
      <w:r>
        <w:t>**Next.js**: UI, 라우팅, SEO, 사용자 입력, 공개 상품 SSR, Firebase SDK 호출</w:t>
      </w:r>
    </w:p>
    <w:p>
      <w:pPr>
        <w:pStyle w:val="ListBullet"/>
      </w:pPr>
      <w:r>
        <w:t>**Firebase Authentication**: 로그인 세션과 UID 관리</w:t>
      </w:r>
    </w:p>
    <w:p>
      <w:pPr>
        <w:pStyle w:val="ListBullet"/>
      </w:pPr>
      <w:r>
        <w:t>**Firestore**: 상품, 사용자, 주문, 채팅, 신고 등 업무 데이터</w:t>
      </w:r>
    </w:p>
    <w:p>
      <w:pPr>
        <w:pStyle w:val="ListBullet"/>
      </w:pPr>
      <w:r>
        <w:t>**Storage**: 상품 사진, 프로필 사진, 문의 첨부 파일</w:t>
      </w:r>
    </w:p>
    <w:p>
      <w:pPr>
        <w:pStyle w:val="ListBullet"/>
      </w:pPr>
      <w:r>
        <w:t>**Cloud Functions**: 신뢰가 필요한 서버 로직, 소셜 로그인 커스텀 토큰, 결제 검증, 주문 상태 변경, 알림, 관리자 작업</w:t>
      </w:r>
    </w:p>
    <w:p>
      <w:pPr>
        <w:pStyle w:val="ListBullet"/>
      </w:pPr>
      <w:r>
        <w:t>**App Hosting**: Next.js 빌드와 배포</w:t>
      </w:r>
    </w:p>
    <w:p>
      <w:pPr>
        <w:pStyle w:val="ListBullet"/>
      </w:pPr>
      <w:r>
        <w:t>**App Check**: 비정상 클라이언트의 Firestore·Storage·Functions 접근 차단</w:t>
      </w:r>
    </w:p>
    <w:p>
      <w:pPr>
        <w:pStyle w:val="Heading3"/>
      </w:pPr>
      <w:r>
        <w:t>서버 권한 원칙</w:t>
      </w:r>
    </w:p>
    <w:p>
      <w:pPr>
        <w:spacing w:after="80"/>
      </w:pPr>
      <w:r>
        <w:t>Firebase Admin SDK는 Cloud Functions와 필요한 Next.js 서버 전용 모듈에서만 사용한다. Admin SDK는 Security Rules를 우회하므로, 사용자 입력을 그대로 신뢰하지 않고 UID·역할·문서 상태를 서버 코드에서 다시 검증한다.</w:t>
      </w:r>
    </w:p>
    <w:p>
      <w:pPr>
        <w:pStyle w:val="Heading1"/>
      </w:pPr>
      <w:r>
        <w:t>4. 인증 정책: 소셜 로그인 전용</w:t>
      </w:r>
    </w:p>
    <w:p>
      <w:pPr>
        <w:pStyle w:val="Heading3"/>
      </w:pPr>
      <w:r>
        <w:t>제공 로그인</w:t>
      </w:r>
    </w:p>
    <w:p>
      <w:pPr>
        <w:pStyle w:val="ListBullet"/>
      </w:pPr>
      <w:r>
        <w:t>카카오 로그인</w:t>
      </w:r>
    </w:p>
    <w:p>
      <w:pPr>
        <w:pStyle w:val="ListBullet"/>
      </w:pPr>
      <w:r>
        <w:t>네이버 로그인</w:t>
      </w:r>
    </w:p>
    <w:p>
      <w:pPr>
        <w:pStyle w:val="ListBullet"/>
      </w:pPr>
      <w:r>
        <w:t>Google 로그인</w:t>
      </w:r>
    </w:p>
    <w:p>
      <w:pPr>
        <w:pStyle w:val="ListBullet"/>
      </w:pPr>
      <w:r>
        <w:t>Apple 로그인은 iOS 앱 또는 사업 요구가 생길 때 추가</w:t>
      </w:r>
    </w:p>
    <w:p>
      <w:pPr>
        <w:pStyle w:val="Heading3"/>
      </w:pPr>
      <w:r>
        <w:t>금지 기능</w:t>
      </w:r>
    </w:p>
    <w:p>
      <w:pPr>
        <w:pStyle w:val="ListBullet"/>
      </w:pPr>
      <w:r>
        <w:t>이메일/비밀번호 회원가입</w:t>
      </w:r>
    </w:p>
    <w:p>
      <w:pPr>
        <w:pStyle w:val="ListBullet"/>
      </w:pPr>
      <w:r>
        <w:t>이메일/비밀번호 로그인</w:t>
      </w:r>
    </w:p>
    <w:p>
      <w:pPr>
        <w:pStyle w:val="ListBullet"/>
      </w:pPr>
      <w:r>
        <w:t>아이디 찾기</w:t>
      </w:r>
    </w:p>
    <w:p>
      <w:pPr>
        <w:pStyle w:val="ListBullet"/>
      </w:pPr>
      <w:r>
        <w:t>비밀번호 찾기</w:t>
      </w:r>
    </w:p>
    <w:p>
      <w:pPr>
        <w:pStyle w:val="ListBullet"/>
      </w:pPr>
      <w:r>
        <w:t>비밀번호 재설정 메일</w:t>
      </w:r>
    </w:p>
    <w:p>
      <w:pPr>
        <w:pStyle w:val="ListBullet"/>
      </w:pPr>
      <w:r>
        <w:t>자체 비밀번호 저장</w:t>
      </w:r>
    </w:p>
    <w:p>
      <w:pPr>
        <w:pStyle w:val="Heading3"/>
      </w:pPr>
      <w:r>
        <w:t>Google 로그인</w:t>
      </w:r>
    </w:p>
    <w:p>
      <w:pPr>
        <w:spacing w:after="80"/>
      </w:pPr>
      <w:r>
        <w:t>Firebase Authentication의 Google Provider를 사용한다.</w:t>
      </w:r>
    </w:p>
    <w:p>
      <w:pPr>
        <w:pStyle w:val="Heading3"/>
      </w:pPr>
      <w:r>
        <w:t>카카오·네이버 로그인</w:t>
      </w:r>
    </w:p>
    <w:p>
      <w:pPr>
        <w:spacing w:after="80"/>
      </w:pPr>
      <w:r>
        <w:t>카카오와 네이버 로그인 성공 후 Cloud Functions가 공급자 토큰을 검증하고 Firebase Custom Token을 발급한다.</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사용자 → 카카오/네이버 OAuth 동의</w:t>
            </w:r>
            <w:r>
              <w:br/>
            </w:r>
            <w:r>
              <w:rPr>
                <w:rFonts w:ascii="NanumGothicCoding" w:hAnsi="NanumGothicCoding" w:eastAsia="NanumGothicCoding"/>
                <w:sz w:val="16"/>
              </w:rPr>
              <w:t>→ OAuth Callback Cloud Function</w:t>
            </w:r>
            <w:r>
              <w:br/>
            </w:r>
            <w:r>
              <w:rPr>
                <w:rFonts w:ascii="NanumGothicCoding" w:hAnsi="NanumGothicCoding" w:eastAsia="NanumGothicCoding"/>
                <w:sz w:val="16"/>
              </w:rPr>
              <w:t>→ 공급자 Access Token 검증</w:t>
            </w:r>
            <w:r>
              <w:br/>
            </w:r>
            <w:r>
              <w:rPr>
                <w:rFonts w:ascii="NanumGothicCoding" w:hAnsi="NanumGothicCoding" w:eastAsia="NanumGothicCoding"/>
                <w:sz w:val="16"/>
              </w:rPr>
              <w:t>→ Firebase UID 생성 또는 기존 계정 조회</w:t>
            </w:r>
            <w:r>
              <w:br/>
            </w:r>
            <w:r>
              <w:rPr>
                <w:rFonts w:ascii="NanumGothicCoding" w:hAnsi="NanumGothicCoding" w:eastAsia="NanumGothicCoding"/>
                <w:sz w:val="16"/>
              </w:rPr>
              <w:t>→ Firebase Custom Token 발급</w:t>
            </w:r>
            <w:r>
              <w:br/>
            </w:r>
            <w:r>
              <w:rPr>
                <w:rFonts w:ascii="NanumGothicCoding" w:hAnsi="NanumGothicCoding" w:eastAsia="NanumGothicCoding"/>
                <w:sz w:val="16"/>
              </w:rPr>
              <w:t>→ 브라우저 signInWithCustomToken()</w:t>
            </w:r>
            <w:r>
              <w:br/>
            </w:r>
            <w:r>
              <w:rPr>
                <w:rFonts w:ascii="NanumGothicCoding" w:hAnsi="NanumGothicCoding" w:eastAsia="NanumGothicCoding"/>
                <w:sz w:val="16"/>
              </w:rPr>
              <w:t>→ users/{uid} 프로필 생성 또는 갱신</w:t>
            </w:r>
          </w:p>
        </w:tc>
      </w:tr>
    </w:tbl>
    <w:p>
      <w:pPr>
        <w:spacing w:after="0"/>
      </w:pPr>
    </w:p>
    <w:p>
      <w:pPr>
        <w:pStyle w:val="Heading3"/>
      </w:pPr>
      <w:r>
        <w:t>계정 연결 기준</w:t>
      </w:r>
    </w:p>
    <w:p>
      <w:pPr>
        <w:pStyle w:val="ListBullet"/>
      </w:pPr>
      <w:r>
        <w:t>`provider + providerUserId` 조합을 외부 계정의 고유 식별자로 사용한다.</w:t>
      </w:r>
    </w:p>
    <w:p>
      <w:pPr>
        <w:pStyle w:val="ListBullet"/>
      </w:pPr>
      <w:r>
        <w:t>이메일은 공급자가 제공하지 않거나 변경될 수 있으므로 주 식별자로 사용하지 않는다.</w:t>
      </w:r>
    </w:p>
    <w:p>
      <w:pPr>
        <w:pStyle w:val="ListBullet"/>
      </w:pPr>
      <w:r>
        <w:t>동일 이메일이더라도 공급자가 다르면 자동 병합하지 않는다.</w:t>
      </w:r>
    </w:p>
    <w:p>
      <w:pPr>
        <w:pStyle w:val="ListBullet"/>
      </w:pPr>
      <w:r>
        <w:t>계정 병합은 본인 확인이 가능한 별도 기능으로만 수행한다.</w:t>
      </w:r>
    </w:p>
    <w:p>
      <w:pPr>
        <w:pStyle w:val="Heading3"/>
      </w:pPr>
      <w:r>
        <w:t>로그인 화면 요구사항</w:t>
      </w:r>
    </w:p>
    <w:p>
      <w:pPr>
        <w:pStyle w:val="ListBullet"/>
      </w:pPr>
      <w:r>
        <w:t>일반 입력창을 표시하지 않는다.</w:t>
      </w:r>
    </w:p>
    <w:p>
      <w:pPr>
        <w:pStyle w:val="ListBullet"/>
      </w:pPr>
      <w:r>
        <w:t>카카오, 네이버, Google 버튼만 표시한다.</w:t>
      </w:r>
    </w:p>
    <w:p>
      <w:pPr>
        <w:pStyle w:val="ListBullet"/>
      </w:pPr>
      <w:r>
        <w:t>로그인 전에 이용약관과 개인정보처리방침 링크를 제공한다.</w:t>
      </w:r>
    </w:p>
    <w:p>
      <w:pPr>
        <w:pStyle w:val="ListBullet"/>
      </w:pPr>
      <w:r>
        <w:t>최초 로그인 후 필수 프로필이 부족하면 닉네임·휴대전화·거래지역 설정 화면으로 이동한다.</w:t>
      </w:r>
    </w:p>
    <w:p>
      <w:pPr>
        <w:pStyle w:val="Heading1"/>
      </w:pPr>
      <w:r>
        <w:t>5. Next.js 프로젝트 구성</w:t>
      </w:r>
    </w:p>
    <w:p>
      <w:pPr>
        <w:pStyle w:val="Heading3"/>
      </w:pPr>
      <w:r>
        <w:t>필수 기준</w:t>
      </w:r>
    </w:p>
    <w:p>
      <w:pPr>
        <w:pStyle w:val="ListBullet"/>
      </w:pPr>
      <w:r>
        <w:t>Next.js App Router</w:t>
      </w:r>
    </w:p>
    <w:p>
      <w:pPr>
        <w:pStyle w:val="ListBullet"/>
      </w:pPr>
      <w:r>
        <w:t>TypeScript strict mode</w:t>
      </w:r>
    </w:p>
    <w:p>
      <w:pPr>
        <w:pStyle w:val="ListBullet"/>
      </w:pPr>
      <w:r>
        <w:t>Server Component를 기본값으로 사용</w:t>
      </w:r>
    </w:p>
    <w:p>
      <w:pPr>
        <w:pStyle w:val="ListBullet"/>
      </w:pPr>
      <w:r>
        <w:t>브라우저 API, 상태, Firebase Client SDK가 필요한 부분만 Client Component로 선언</w:t>
      </w:r>
    </w:p>
    <w:p>
      <w:pPr>
        <w:pStyle w:val="ListBullet"/>
      </w:pPr>
      <w:r>
        <w:t>절대 경로 별칭 `@/*` 사용</w:t>
      </w:r>
    </w:p>
    <w:p>
      <w:pPr>
        <w:pStyle w:val="ListBullet"/>
      </w:pPr>
      <w:r>
        <w:t>Zod로 사용자 입력 검증</w:t>
      </w:r>
    </w:p>
    <w:p>
      <w:pPr>
        <w:pStyle w:val="ListBullet"/>
      </w:pPr>
      <w:r>
        <w:t>React Hook Form으로 폼 상태 관리</w:t>
      </w:r>
    </w:p>
    <w:p>
      <w:pPr>
        <w:pStyle w:val="ListBullet"/>
      </w:pPr>
      <w:r>
        <w:t>ESLint와 Prettier 적용</w:t>
      </w:r>
    </w:p>
    <w:p>
      <w:pPr>
        <w:pStyle w:val="Heading3"/>
      </w:pPr>
      <w:r>
        <w:t>권장 디렉터리</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carfactory/</w:t>
            </w:r>
            <w:r>
              <w:br/>
            </w:r>
            <w:r>
              <w:rPr>
                <w:rFonts w:ascii="NanumGothicCoding" w:hAnsi="NanumGothicCoding" w:eastAsia="NanumGothicCoding"/>
                <w:sz w:val="16"/>
              </w:rPr>
              <w:t>├─ app/</w:t>
            </w:r>
            <w:r>
              <w:br/>
            </w:r>
            <w:r>
              <w:rPr>
                <w:rFonts w:ascii="NanumGothicCoding" w:hAnsi="NanumGothicCoding" w:eastAsia="NanumGothicCoding"/>
                <w:sz w:val="16"/>
              </w:rPr>
              <w:t>│  ├─ (public)/</w:t>
            </w:r>
            <w:r>
              <w:br/>
            </w:r>
            <w:r>
              <w:rPr>
                <w:rFonts w:ascii="NanumGothicCoding" w:hAnsi="NanumGothicCoding" w:eastAsia="NanumGothicCoding"/>
                <w:sz w:val="16"/>
              </w:rPr>
              <w:t>│  │  ├─ page.tsx</w:t>
            </w:r>
            <w:r>
              <w:br/>
            </w:r>
            <w:r>
              <w:rPr>
                <w:rFonts w:ascii="NanumGothicCoding" w:hAnsi="NanumGothicCoding" w:eastAsia="NanumGothicCoding"/>
                <w:sz w:val="16"/>
              </w:rPr>
              <w:t>│  │  ├─ parts/page.tsx</w:t>
            </w:r>
            <w:r>
              <w:br/>
            </w:r>
            <w:r>
              <w:rPr>
                <w:rFonts w:ascii="NanumGothicCoding" w:hAnsi="NanumGothicCoding" w:eastAsia="NanumGothicCoding"/>
                <w:sz w:val="16"/>
              </w:rPr>
              <w:t>│  │  └─ parts/[productId]/page.tsx</w:t>
            </w:r>
            <w:r>
              <w:br/>
            </w:r>
            <w:r>
              <w:rPr>
                <w:rFonts w:ascii="NanumGothicCoding" w:hAnsi="NanumGothicCoding" w:eastAsia="NanumGothicCoding"/>
                <w:sz w:val="16"/>
              </w:rPr>
              <w:t>│  ├─ (auth)/</w:t>
            </w:r>
            <w:r>
              <w:br/>
            </w:r>
            <w:r>
              <w:rPr>
                <w:rFonts w:ascii="NanumGothicCoding" w:hAnsi="NanumGothicCoding" w:eastAsia="NanumGothicCoding"/>
                <w:sz w:val="16"/>
              </w:rPr>
              <w:t>│  │  ├─ login/page.tsx</w:t>
            </w:r>
            <w:r>
              <w:br/>
            </w:r>
            <w:r>
              <w:rPr>
                <w:rFonts w:ascii="NanumGothicCoding" w:hAnsi="NanumGothicCoding" w:eastAsia="NanumGothicCoding"/>
                <w:sz w:val="16"/>
              </w:rPr>
              <w:t>│  │  └─ social-callback/page.tsx</w:t>
            </w:r>
            <w:r>
              <w:br/>
            </w:r>
            <w:r>
              <w:rPr>
                <w:rFonts w:ascii="NanumGothicCoding" w:hAnsi="NanumGothicCoding" w:eastAsia="NanumGothicCoding"/>
                <w:sz w:val="16"/>
              </w:rPr>
              <w:t>│  ├─ (protected)/</w:t>
            </w:r>
            <w:r>
              <w:br/>
            </w:r>
            <w:r>
              <w:rPr>
                <w:rFonts w:ascii="NanumGothicCoding" w:hAnsi="NanumGothicCoding" w:eastAsia="NanumGothicCoding"/>
                <w:sz w:val="16"/>
              </w:rPr>
              <w:t>│  │  ├─ sell/page.tsx</w:t>
            </w:r>
            <w:r>
              <w:br/>
            </w:r>
            <w:r>
              <w:rPr>
                <w:rFonts w:ascii="NanumGothicCoding" w:hAnsi="NanumGothicCoding" w:eastAsia="NanumGothicCoding"/>
                <w:sz w:val="16"/>
              </w:rPr>
              <w:t>│  │  ├─ sell/complete/page.tsx</w:t>
            </w:r>
            <w:r>
              <w:br/>
            </w:r>
            <w:r>
              <w:rPr>
                <w:rFonts w:ascii="NanumGothicCoding" w:hAnsi="NanumGothicCoding" w:eastAsia="NanumGothicCoding"/>
                <w:sz w:val="16"/>
              </w:rPr>
              <w:t>│  │  ├─ cart/page.tsx</w:t>
            </w:r>
            <w:r>
              <w:br/>
            </w:r>
            <w:r>
              <w:rPr>
                <w:rFonts w:ascii="NanumGothicCoding" w:hAnsi="NanumGothicCoding" w:eastAsia="NanumGothicCoding"/>
                <w:sz w:val="16"/>
              </w:rPr>
              <w:t>│  │  ├─ checkout/page.tsx</w:t>
            </w:r>
            <w:r>
              <w:br/>
            </w:r>
            <w:r>
              <w:rPr>
                <w:rFonts w:ascii="NanumGothicCoding" w:hAnsi="NanumGothicCoding" w:eastAsia="NanumGothicCoding"/>
                <w:sz w:val="16"/>
              </w:rPr>
              <w:t>│  │  ├─ orders/[orderId]/page.tsx</w:t>
            </w:r>
            <w:r>
              <w:br/>
            </w:r>
            <w:r>
              <w:rPr>
                <w:rFonts w:ascii="NanumGothicCoding" w:hAnsi="NanumGothicCoding" w:eastAsia="NanumGothicCoding"/>
                <w:sz w:val="16"/>
              </w:rPr>
              <w:t>│  │  ├─ chat/page.tsx</w:t>
            </w:r>
            <w:r>
              <w:br/>
            </w:r>
            <w:r>
              <w:rPr>
                <w:rFonts w:ascii="NanumGothicCoding" w:hAnsi="NanumGothicCoding" w:eastAsia="NanumGothicCoding"/>
                <w:sz w:val="16"/>
              </w:rPr>
              <w:t>│  │  ├─ chat/[roomId]/page.tsx</w:t>
            </w:r>
            <w:r>
              <w:br/>
            </w:r>
            <w:r>
              <w:rPr>
                <w:rFonts w:ascii="NanumGothicCoding" w:hAnsi="NanumGothicCoding" w:eastAsia="NanumGothicCoding"/>
                <w:sz w:val="16"/>
              </w:rPr>
              <w:t>│  │  ├─ favorites/page.tsx</w:t>
            </w:r>
            <w:r>
              <w:br/>
            </w:r>
            <w:r>
              <w:rPr>
                <w:rFonts w:ascii="NanumGothicCoding" w:hAnsi="NanumGothicCoding" w:eastAsia="NanumGothicCoding"/>
                <w:sz w:val="16"/>
              </w:rPr>
              <w:t>│  │  ├─ mypage/page.tsx</w:t>
            </w:r>
            <w:r>
              <w:br/>
            </w:r>
            <w:r>
              <w:rPr>
                <w:rFonts w:ascii="NanumGothicCoding" w:hAnsi="NanumGothicCoding" w:eastAsia="NanumGothicCoding"/>
                <w:sz w:val="16"/>
              </w:rPr>
              <w:t>│  │  └─ support/page.tsx</w:t>
            </w:r>
            <w:r>
              <w:br/>
            </w:r>
            <w:r>
              <w:rPr>
                <w:rFonts w:ascii="NanumGothicCoding" w:hAnsi="NanumGothicCoding" w:eastAsia="NanumGothicCoding"/>
                <w:sz w:val="16"/>
              </w:rPr>
              <w:t>│  ├─ admin/</w:t>
            </w:r>
            <w:r>
              <w:br/>
            </w:r>
            <w:r>
              <w:rPr>
                <w:rFonts w:ascii="NanumGothicCoding" w:hAnsi="NanumGothicCoding" w:eastAsia="NanumGothicCoding"/>
                <w:sz w:val="16"/>
              </w:rPr>
              <w:t>│  ├─ layout.tsx</w:t>
            </w:r>
            <w:r>
              <w:br/>
            </w:r>
            <w:r>
              <w:rPr>
                <w:rFonts w:ascii="NanumGothicCoding" w:hAnsi="NanumGothicCoding" w:eastAsia="NanumGothicCoding"/>
                <w:sz w:val="16"/>
              </w:rPr>
              <w:t>│  ├─ error.tsx</w:t>
            </w:r>
            <w:r>
              <w:br/>
            </w:r>
            <w:r>
              <w:rPr>
                <w:rFonts w:ascii="NanumGothicCoding" w:hAnsi="NanumGothicCoding" w:eastAsia="NanumGothicCoding"/>
                <w:sz w:val="16"/>
              </w:rPr>
              <w:t>│  ├─ not-found.tsx</w:t>
            </w:r>
            <w:r>
              <w:br/>
            </w:r>
            <w:r>
              <w:rPr>
                <w:rFonts w:ascii="NanumGothicCoding" w:hAnsi="NanumGothicCoding" w:eastAsia="NanumGothicCoding"/>
                <w:sz w:val="16"/>
              </w:rPr>
              <w:t>│  ├─ loading.tsx</w:t>
            </w:r>
            <w:r>
              <w:br/>
            </w:r>
            <w:r>
              <w:rPr>
                <w:rFonts w:ascii="NanumGothicCoding" w:hAnsi="NanumGothicCoding" w:eastAsia="NanumGothicCoding"/>
                <w:sz w:val="16"/>
              </w:rPr>
              <w:t>│  └─ sitemap.ts</w:t>
            </w:r>
            <w:r>
              <w:br/>
            </w:r>
            <w:r>
              <w:rPr>
                <w:rFonts w:ascii="NanumGothicCoding" w:hAnsi="NanumGothicCoding" w:eastAsia="NanumGothicCoding"/>
                <w:sz w:val="16"/>
              </w:rPr>
              <w:t>├─ components/</w:t>
            </w:r>
            <w:r>
              <w:br/>
            </w:r>
            <w:r>
              <w:rPr>
                <w:rFonts w:ascii="NanumGothicCoding" w:hAnsi="NanumGothicCoding" w:eastAsia="NanumGothicCoding"/>
                <w:sz w:val="16"/>
              </w:rPr>
              <w:t>│  ├─ ui/</w:t>
            </w:r>
            <w:r>
              <w:br/>
            </w:r>
            <w:r>
              <w:rPr>
                <w:rFonts w:ascii="NanumGothicCoding" w:hAnsi="NanumGothicCoding" w:eastAsia="NanumGothicCoding"/>
                <w:sz w:val="16"/>
              </w:rPr>
              <w:t>│  ├─ layout/</w:t>
            </w:r>
            <w:r>
              <w:br/>
            </w:r>
            <w:r>
              <w:rPr>
                <w:rFonts w:ascii="NanumGothicCoding" w:hAnsi="NanumGothicCoding" w:eastAsia="NanumGothicCoding"/>
                <w:sz w:val="16"/>
              </w:rPr>
              <w:t>│  ├─ product/</w:t>
            </w:r>
            <w:r>
              <w:br/>
            </w:r>
            <w:r>
              <w:rPr>
                <w:rFonts w:ascii="NanumGothicCoding" w:hAnsi="NanumGothicCoding" w:eastAsia="NanumGothicCoding"/>
                <w:sz w:val="16"/>
              </w:rPr>
              <w:t>│  ├─ order/</w:t>
            </w:r>
            <w:r>
              <w:br/>
            </w:r>
            <w:r>
              <w:rPr>
                <w:rFonts w:ascii="NanumGothicCoding" w:hAnsi="NanumGothicCoding" w:eastAsia="NanumGothicCoding"/>
                <w:sz w:val="16"/>
              </w:rPr>
              <w:t>│  ├─ chat/</w:t>
            </w:r>
            <w:r>
              <w:br/>
            </w:r>
            <w:r>
              <w:rPr>
                <w:rFonts w:ascii="NanumGothicCoding" w:hAnsi="NanumGothicCoding" w:eastAsia="NanumGothicCoding"/>
                <w:sz w:val="16"/>
              </w:rPr>
              <w:t>│  └─ auth/</w:t>
            </w:r>
            <w:r>
              <w:br/>
            </w:r>
            <w:r>
              <w:rPr>
                <w:rFonts w:ascii="NanumGothicCoding" w:hAnsi="NanumGothicCoding" w:eastAsia="NanumGothicCoding"/>
                <w:sz w:val="16"/>
              </w:rPr>
              <w:t>├─ features/</w:t>
            </w:r>
            <w:r>
              <w:br/>
            </w:r>
            <w:r>
              <w:rPr>
                <w:rFonts w:ascii="NanumGothicCoding" w:hAnsi="NanumGothicCoding" w:eastAsia="NanumGothicCoding"/>
                <w:sz w:val="16"/>
              </w:rPr>
              <w:t>│  ├─ auth/</w:t>
            </w:r>
            <w:r>
              <w:br/>
            </w:r>
            <w:r>
              <w:rPr>
                <w:rFonts w:ascii="NanumGothicCoding" w:hAnsi="NanumGothicCoding" w:eastAsia="NanumGothicCoding"/>
                <w:sz w:val="16"/>
              </w:rPr>
              <w:t>│  ├─ products/</w:t>
            </w:r>
            <w:r>
              <w:br/>
            </w:r>
            <w:r>
              <w:rPr>
                <w:rFonts w:ascii="NanumGothicCoding" w:hAnsi="NanumGothicCoding" w:eastAsia="NanumGothicCoding"/>
                <w:sz w:val="16"/>
              </w:rPr>
              <w:t>│  ├─ favorites/</w:t>
            </w:r>
            <w:r>
              <w:br/>
            </w:r>
            <w:r>
              <w:rPr>
                <w:rFonts w:ascii="NanumGothicCoding" w:hAnsi="NanumGothicCoding" w:eastAsia="NanumGothicCoding"/>
                <w:sz w:val="16"/>
              </w:rPr>
              <w:t>│  ├─ cart/</w:t>
            </w:r>
            <w:r>
              <w:br/>
            </w:r>
            <w:r>
              <w:rPr>
                <w:rFonts w:ascii="NanumGothicCoding" w:hAnsi="NanumGothicCoding" w:eastAsia="NanumGothicCoding"/>
                <w:sz w:val="16"/>
              </w:rPr>
              <w:t>│  ├─ orders/</w:t>
            </w:r>
            <w:r>
              <w:br/>
            </w:r>
            <w:r>
              <w:rPr>
                <w:rFonts w:ascii="NanumGothicCoding" w:hAnsi="NanumGothicCoding" w:eastAsia="NanumGothicCoding"/>
                <w:sz w:val="16"/>
              </w:rPr>
              <w:t>│  ├─ payments/</w:t>
            </w:r>
            <w:r>
              <w:br/>
            </w:r>
            <w:r>
              <w:rPr>
                <w:rFonts w:ascii="NanumGothicCoding" w:hAnsi="NanumGothicCoding" w:eastAsia="NanumGothicCoding"/>
                <w:sz w:val="16"/>
              </w:rPr>
              <w:t>│  ├─ chat/</w:t>
            </w:r>
            <w:r>
              <w:br/>
            </w:r>
            <w:r>
              <w:rPr>
                <w:rFonts w:ascii="NanumGothicCoding" w:hAnsi="NanumGothicCoding" w:eastAsia="NanumGothicCoding"/>
                <w:sz w:val="16"/>
              </w:rPr>
              <w:t>│  └─ support/</w:t>
            </w:r>
            <w:r>
              <w:br/>
            </w:r>
            <w:r>
              <w:rPr>
                <w:rFonts w:ascii="NanumGothicCoding" w:hAnsi="NanumGothicCoding" w:eastAsia="NanumGothicCoding"/>
                <w:sz w:val="16"/>
              </w:rPr>
              <w:t>├─ lib/</w:t>
            </w:r>
            <w:r>
              <w:br/>
            </w:r>
            <w:r>
              <w:rPr>
                <w:rFonts w:ascii="NanumGothicCoding" w:hAnsi="NanumGothicCoding" w:eastAsia="NanumGothicCoding"/>
                <w:sz w:val="16"/>
              </w:rPr>
              <w:t>│  ├─ firebase/client.ts</w:t>
            </w:r>
            <w:r>
              <w:br/>
            </w:r>
            <w:r>
              <w:rPr>
                <w:rFonts w:ascii="NanumGothicCoding" w:hAnsi="NanumGothicCoding" w:eastAsia="NanumGothicCoding"/>
                <w:sz w:val="16"/>
              </w:rPr>
              <w:t>│  ├─ firebase/admin.ts</w:t>
            </w:r>
            <w:r>
              <w:br/>
            </w:r>
            <w:r>
              <w:rPr>
                <w:rFonts w:ascii="NanumGothicCoding" w:hAnsi="NanumGothicCoding" w:eastAsia="NanumGothicCoding"/>
                <w:sz w:val="16"/>
              </w:rPr>
              <w:t>│  ├─ firebase/converters.ts</w:t>
            </w:r>
            <w:r>
              <w:br/>
            </w:r>
            <w:r>
              <w:rPr>
                <w:rFonts w:ascii="NanumGothicCoding" w:hAnsi="NanumGothicCoding" w:eastAsia="NanumGothicCoding"/>
                <w:sz w:val="16"/>
              </w:rPr>
              <w:t>│  ├─ validations/</w:t>
            </w:r>
            <w:r>
              <w:br/>
            </w:r>
            <w:r>
              <w:rPr>
                <w:rFonts w:ascii="NanumGothicCoding" w:hAnsi="NanumGothicCoding" w:eastAsia="NanumGothicCoding"/>
                <w:sz w:val="16"/>
              </w:rPr>
              <w:t>│  ├─ constants/</w:t>
            </w:r>
            <w:r>
              <w:br/>
            </w:r>
            <w:r>
              <w:rPr>
                <w:rFonts w:ascii="NanumGothicCoding" w:hAnsi="NanumGothicCoding" w:eastAsia="NanumGothicCoding"/>
                <w:sz w:val="16"/>
              </w:rPr>
              <w:t>│  └─ utils/</w:t>
            </w:r>
            <w:r>
              <w:br/>
            </w:r>
            <w:r>
              <w:rPr>
                <w:rFonts w:ascii="NanumGothicCoding" w:hAnsi="NanumGothicCoding" w:eastAsia="NanumGothicCoding"/>
                <w:sz w:val="16"/>
              </w:rPr>
              <w:t>├─ types/</w:t>
            </w:r>
            <w:r>
              <w:br/>
            </w:r>
            <w:r>
              <w:rPr>
                <w:rFonts w:ascii="NanumGothicCoding" w:hAnsi="NanumGothicCoding" w:eastAsia="NanumGothicCoding"/>
                <w:sz w:val="16"/>
              </w:rPr>
              <w:t>├─ functions/</w:t>
            </w:r>
            <w:r>
              <w:br/>
            </w:r>
            <w:r>
              <w:rPr>
                <w:rFonts w:ascii="NanumGothicCoding" w:hAnsi="NanumGothicCoding" w:eastAsia="NanumGothicCoding"/>
                <w:sz w:val="16"/>
              </w:rPr>
              <w:t>│  ├─ src/</w:t>
            </w:r>
            <w:r>
              <w:br/>
            </w:r>
            <w:r>
              <w:rPr>
                <w:rFonts w:ascii="NanumGothicCoding" w:hAnsi="NanumGothicCoding" w:eastAsia="NanumGothicCoding"/>
                <w:sz w:val="16"/>
              </w:rPr>
              <w:t>│  │  ├─ auth/</w:t>
            </w:r>
            <w:r>
              <w:br/>
            </w:r>
            <w:r>
              <w:rPr>
                <w:rFonts w:ascii="NanumGothicCoding" w:hAnsi="NanumGothicCoding" w:eastAsia="NanumGothicCoding"/>
                <w:sz w:val="16"/>
              </w:rPr>
              <w:t>│  │  ├─ products/</w:t>
            </w:r>
            <w:r>
              <w:br/>
            </w:r>
            <w:r>
              <w:rPr>
                <w:rFonts w:ascii="NanumGothicCoding" w:hAnsi="NanumGothicCoding" w:eastAsia="NanumGothicCoding"/>
                <w:sz w:val="16"/>
              </w:rPr>
              <w:t>│  │  ├─ orders/</w:t>
            </w:r>
            <w:r>
              <w:br/>
            </w:r>
            <w:r>
              <w:rPr>
                <w:rFonts w:ascii="NanumGothicCoding" w:hAnsi="NanumGothicCoding" w:eastAsia="NanumGothicCoding"/>
                <w:sz w:val="16"/>
              </w:rPr>
              <w:t>│  │  ├─ payments/</w:t>
            </w:r>
            <w:r>
              <w:br/>
            </w:r>
            <w:r>
              <w:rPr>
                <w:rFonts w:ascii="NanumGothicCoding" w:hAnsi="NanumGothicCoding" w:eastAsia="NanumGothicCoding"/>
                <w:sz w:val="16"/>
              </w:rPr>
              <w:t>│  │  ├─ chat/</w:t>
            </w:r>
            <w:r>
              <w:br/>
            </w:r>
            <w:r>
              <w:rPr>
                <w:rFonts w:ascii="NanumGothicCoding" w:hAnsi="NanumGothicCoding" w:eastAsia="NanumGothicCoding"/>
                <w:sz w:val="16"/>
              </w:rPr>
              <w:t>│  │  ├─ notifications/</w:t>
            </w:r>
            <w:r>
              <w:br/>
            </w:r>
            <w:r>
              <w:rPr>
                <w:rFonts w:ascii="NanumGothicCoding" w:hAnsi="NanumGothicCoding" w:eastAsia="NanumGothicCoding"/>
                <w:sz w:val="16"/>
              </w:rPr>
              <w:t>│  │  ├─ admin/</w:t>
            </w:r>
            <w:r>
              <w:br/>
            </w:r>
            <w:r>
              <w:rPr>
                <w:rFonts w:ascii="NanumGothicCoding" w:hAnsi="NanumGothicCoding" w:eastAsia="NanumGothicCoding"/>
                <w:sz w:val="16"/>
              </w:rPr>
              <w:t>│  │  └─ index.ts</w:t>
            </w:r>
            <w:r>
              <w:br/>
            </w:r>
            <w:r>
              <w:rPr>
                <w:rFonts w:ascii="NanumGothicCoding" w:hAnsi="NanumGothicCoding" w:eastAsia="NanumGothicCoding"/>
                <w:sz w:val="16"/>
              </w:rPr>
              <w:t>│  ├─ package.json</w:t>
            </w:r>
            <w:r>
              <w:br/>
            </w:r>
            <w:r>
              <w:rPr>
                <w:rFonts w:ascii="NanumGothicCoding" w:hAnsi="NanumGothicCoding" w:eastAsia="NanumGothicCoding"/>
                <w:sz w:val="16"/>
              </w:rPr>
              <w:t>│  └─ tsconfig.json</w:t>
            </w:r>
            <w:r>
              <w:br/>
            </w:r>
            <w:r>
              <w:rPr>
                <w:rFonts w:ascii="NanumGothicCoding" w:hAnsi="NanumGothicCoding" w:eastAsia="NanumGothicCoding"/>
                <w:sz w:val="16"/>
              </w:rPr>
              <w:t>├─ firestore.rules</w:t>
            </w:r>
            <w:r>
              <w:br/>
            </w:r>
            <w:r>
              <w:rPr>
                <w:rFonts w:ascii="NanumGothicCoding" w:hAnsi="NanumGothicCoding" w:eastAsia="NanumGothicCoding"/>
                <w:sz w:val="16"/>
              </w:rPr>
              <w:t>├─ firestore.indexes.json</w:t>
            </w:r>
            <w:r>
              <w:br/>
            </w:r>
            <w:r>
              <w:rPr>
                <w:rFonts w:ascii="NanumGothicCoding" w:hAnsi="NanumGothicCoding" w:eastAsia="NanumGothicCoding"/>
                <w:sz w:val="16"/>
              </w:rPr>
              <w:t>├─ storage.rules</w:t>
            </w:r>
            <w:r>
              <w:br/>
            </w:r>
            <w:r>
              <w:rPr>
                <w:rFonts w:ascii="NanumGothicCoding" w:hAnsi="NanumGothicCoding" w:eastAsia="NanumGothicCoding"/>
                <w:sz w:val="16"/>
              </w:rPr>
              <w:t>├─ firebase.json</w:t>
            </w:r>
            <w:r>
              <w:br/>
            </w:r>
            <w:r>
              <w:rPr>
                <w:rFonts w:ascii="NanumGothicCoding" w:hAnsi="NanumGothicCoding" w:eastAsia="NanumGothicCoding"/>
                <w:sz w:val="16"/>
              </w:rPr>
              <w:t>├─ apphosting.yaml</w:t>
            </w:r>
            <w:r>
              <w:br/>
            </w:r>
            <w:r>
              <w:rPr>
                <w:rFonts w:ascii="NanumGothicCoding" w:hAnsi="NanumGothicCoding" w:eastAsia="NanumGothicCoding"/>
                <w:sz w:val="16"/>
              </w:rPr>
              <w:t>└─ .env.example</w:t>
            </w:r>
          </w:p>
        </w:tc>
      </w:tr>
    </w:tbl>
    <w:p>
      <w:pPr>
        <w:spacing w:after="0"/>
      </w:pPr>
    </w:p>
    <w:p>
      <w:pPr>
        <w:pStyle w:val="Heading3"/>
      </w:pPr>
      <w:r>
        <w:t>코드 경계</w:t>
      </w:r>
    </w:p>
    <w:p>
      <w:pPr>
        <w:pStyle w:val="ListBullet"/>
      </w:pPr>
      <w:r>
        <w:t>`lib/firebase/client.ts`: 브라우저 Firebase SDK 초기화</w:t>
      </w:r>
    </w:p>
    <w:p>
      <w:pPr>
        <w:pStyle w:val="ListBullet"/>
      </w:pPr>
      <w:r>
        <w:t>`lib/firebase/admin.ts`: 서버 전용. 파일 첫 줄에 `import 'server-only'`</w:t>
      </w:r>
    </w:p>
    <w:p>
      <w:pPr>
        <w:pStyle w:val="ListBullet"/>
      </w:pPr>
      <w:r>
        <w:t>Cloud Functions 코드는 `/functions`에 격리</w:t>
      </w:r>
    </w:p>
    <w:p>
      <w:pPr>
        <w:pStyle w:val="ListBullet"/>
      </w:pPr>
      <w:r>
        <w:t>React 컴포넌트에서 Admin SDK를 직접 import하지 않는다.</w:t>
      </w:r>
    </w:p>
    <w:p>
      <w:pPr>
        <w:pStyle w:val="ListBullet"/>
      </w:pPr>
      <w:r>
        <w:t>컴포넌트에서 Firestore 경로 문자열을 직접 반복하지 말고 repository/service 계층으로 감싼다.</w:t>
      </w:r>
    </w:p>
    <w:p>
      <w:pPr>
        <w:pStyle w:val="Heading1"/>
      </w:pPr>
      <w:r>
        <w:t>6. 페이지 및 화면 목록</w:t>
      </w:r>
    </w:p>
    <w:p>
      <w:pPr>
        <w:pStyle w:val="Heading3"/>
      </w:pPr>
      <w:r>
        <w:t>공개 화면</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E3A5F"/>
            <w:vAlign w:val="center"/>
            <w:tcMar>
              <w:top w:w="80" w:type="dxa"/>
              <w:start w:w="100" w:type="dxa"/>
              <w:bottom w:w="80" w:type="dxa"/>
              <w:end w:w="100" w:type="dxa"/>
            </w:tcMar>
          </w:tcPr>
          <w:p>
            <w:r>
              <w:rPr>
                <w:rFonts w:ascii="Noto Sans CJK KR" w:hAnsi="Noto Sans CJK KR" w:eastAsia="Noto Sans CJK KR"/>
                <w:b/>
                <w:color w:val="FFFFFF"/>
                <w:sz w:val="17"/>
              </w:rPr>
              <w:t>경로</w:t>
            </w:r>
          </w:p>
        </w:tc>
        <w:tc>
          <w:tcPr>
            <w:tcW w:type="dxa" w:w="3360"/>
            <w:shd w:fill="1E3A5F"/>
            <w:vAlign w:val="center"/>
            <w:tcMar>
              <w:top w:w="80" w:type="dxa"/>
              <w:start w:w="100" w:type="dxa"/>
              <w:bottom w:w="80" w:type="dxa"/>
              <w:end w:w="100" w:type="dxa"/>
            </w:tcMar>
          </w:tcPr>
          <w:p>
            <w:r>
              <w:rPr>
                <w:rFonts w:ascii="Noto Sans CJK KR" w:hAnsi="Noto Sans CJK KR" w:eastAsia="Noto Sans CJK KR"/>
                <w:b/>
                <w:color w:val="FFFFFF"/>
                <w:sz w:val="17"/>
              </w:rPr>
              <w:t>화면명</w:t>
            </w:r>
          </w:p>
        </w:tc>
        <w:tc>
          <w:tcPr>
            <w:tcW w:type="dxa" w:w="3360"/>
            <w:shd w:fill="1E3A5F"/>
            <w:vAlign w:val="center"/>
            <w:tcMar>
              <w:top w:w="80" w:type="dxa"/>
              <w:start w:w="100" w:type="dxa"/>
              <w:bottom w:w="80" w:type="dxa"/>
              <w:end w:w="100" w:type="dxa"/>
            </w:tcMar>
          </w:tcPr>
          <w:p>
            <w:r>
              <w:rPr>
                <w:rFonts w:ascii="Noto Sans CJK KR" w:hAnsi="Noto Sans CJK KR" w:eastAsia="Noto Sans CJK KR"/>
                <w:b/>
                <w:color w:val="FFFFFF"/>
                <w:sz w:val="17"/>
              </w:rPr>
              <w:t>로그인 필요</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w:t>
            </w:r>
          </w:p>
        </w:tc>
        <w:tc>
          <w:tcPr>
            <w:tcW w:type="dxa" w:w="3360"/>
            <w:vAlign w:val="center"/>
            <w:tcMar>
              <w:top w:w="80" w:type="dxa"/>
              <w:start w:w="100" w:type="dxa"/>
              <w:bottom w:w="80" w:type="dxa"/>
              <w:end w:w="100" w:type="dxa"/>
            </w:tcMar>
          </w:tcPr>
          <w:p>
            <w:r>
              <w:rPr>
                <w:rFonts w:ascii="Noto Sans CJK KR" w:hAnsi="Noto Sans CJK KR" w:eastAsia="Noto Sans CJK KR"/>
                <w:sz w:val="16"/>
              </w:rPr>
              <w:t>홈 메인</w:t>
            </w:r>
          </w:p>
        </w:tc>
        <w:tc>
          <w:tcPr>
            <w:tcW w:type="dxa" w:w="3360"/>
            <w:vAlign w:val="center"/>
            <w:tcMar>
              <w:top w:w="80" w:type="dxa"/>
              <w:start w:w="100" w:type="dxa"/>
              <w:bottom w:w="80" w:type="dxa"/>
              <w:end w:w="100" w:type="dxa"/>
            </w:tcMar>
          </w:tcPr>
          <w:p>
            <w:r>
              <w:rPr>
                <w:rFonts w:ascii="Noto Sans CJK KR" w:hAnsi="Noto Sans CJK KR" w:eastAsia="Noto Sans CJK KR"/>
                <w:sz w:val="16"/>
              </w:rPr>
              <w:t>아니오</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`/parts`</w:t>
            </w:r>
          </w:p>
        </w:tc>
        <w:tc>
          <w:tcPr>
            <w:tcW w:type="dxa" w:w="3360"/>
            <w:vAlign w:val="center"/>
            <w:tcMar>
              <w:top w:w="80" w:type="dxa"/>
              <w:start w:w="100" w:type="dxa"/>
              <w:bottom w:w="80" w:type="dxa"/>
              <w:end w:w="100" w:type="dxa"/>
            </w:tcMar>
          </w:tcPr>
          <w:p>
            <w:r>
              <w:rPr>
                <w:rFonts w:ascii="Noto Sans CJK KR" w:hAnsi="Noto Sans CJK KR" w:eastAsia="Noto Sans CJK KR"/>
                <w:sz w:val="16"/>
              </w:rPr>
              <w:t>부품 검색 결과</w:t>
            </w:r>
          </w:p>
        </w:tc>
        <w:tc>
          <w:tcPr>
            <w:tcW w:type="dxa" w:w="3360"/>
            <w:vAlign w:val="center"/>
            <w:tcMar>
              <w:top w:w="80" w:type="dxa"/>
              <w:start w:w="100" w:type="dxa"/>
              <w:bottom w:w="80" w:type="dxa"/>
              <w:end w:w="100" w:type="dxa"/>
            </w:tcMar>
          </w:tcPr>
          <w:p>
            <w:r>
              <w:rPr>
                <w:rFonts w:ascii="Noto Sans CJK KR" w:hAnsi="Noto Sans CJK KR" w:eastAsia="Noto Sans CJK KR"/>
                <w:sz w:val="16"/>
              </w:rPr>
              <w:t>아니오</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`/parts/[productId]`</w:t>
            </w:r>
          </w:p>
        </w:tc>
        <w:tc>
          <w:tcPr>
            <w:tcW w:type="dxa" w:w="3360"/>
            <w:vAlign w:val="center"/>
            <w:tcMar>
              <w:top w:w="80" w:type="dxa"/>
              <w:start w:w="100" w:type="dxa"/>
              <w:bottom w:w="80" w:type="dxa"/>
              <w:end w:w="100" w:type="dxa"/>
            </w:tcMar>
          </w:tcPr>
          <w:p>
            <w:r>
              <w:rPr>
                <w:rFonts w:ascii="Noto Sans CJK KR" w:hAnsi="Noto Sans CJK KR" w:eastAsia="Noto Sans CJK KR"/>
                <w:sz w:val="16"/>
              </w:rPr>
              <w:t>부품 상세</w:t>
            </w:r>
          </w:p>
        </w:tc>
        <w:tc>
          <w:tcPr>
            <w:tcW w:type="dxa" w:w="3360"/>
            <w:vAlign w:val="center"/>
            <w:tcMar>
              <w:top w:w="80" w:type="dxa"/>
              <w:start w:w="100" w:type="dxa"/>
              <w:bottom w:w="80" w:type="dxa"/>
              <w:end w:w="100" w:type="dxa"/>
            </w:tcMar>
          </w:tcPr>
          <w:p>
            <w:r>
              <w:rPr>
                <w:rFonts w:ascii="Noto Sans CJK KR" w:hAnsi="Noto Sans CJK KR" w:eastAsia="Noto Sans CJK KR"/>
                <w:sz w:val="16"/>
              </w:rPr>
              <w:t>아니오</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`/login`</w:t>
            </w:r>
          </w:p>
        </w:tc>
        <w:tc>
          <w:tcPr>
            <w:tcW w:type="dxa" w:w="3360"/>
            <w:vAlign w:val="center"/>
            <w:tcMar>
              <w:top w:w="80" w:type="dxa"/>
              <w:start w:w="100" w:type="dxa"/>
              <w:bottom w:w="80" w:type="dxa"/>
              <w:end w:w="100" w:type="dxa"/>
            </w:tcMar>
          </w:tcPr>
          <w:p>
            <w:r>
              <w:rPr>
                <w:rFonts w:ascii="Noto Sans CJK KR" w:hAnsi="Noto Sans CJK KR" w:eastAsia="Noto Sans CJK KR"/>
                <w:sz w:val="16"/>
              </w:rPr>
              <w:t>소셜 로그인</w:t>
            </w:r>
          </w:p>
        </w:tc>
        <w:tc>
          <w:tcPr>
            <w:tcW w:type="dxa" w:w="3360"/>
            <w:vAlign w:val="center"/>
            <w:tcMar>
              <w:top w:w="80" w:type="dxa"/>
              <w:start w:w="100" w:type="dxa"/>
              <w:bottom w:w="80" w:type="dxa"/>
              <w:end w:w="100" w:type="dxa"/>
            </w:tcMar>
          </w:tcPr>
          <w:p>
            <w:r>
              <w:rPr>
                <w:rFonts w:ascii="Noto Sans CJK KR" w:hAnsi="Noto Sans CJK KR" w:eastAsia="Noto Sans CJK KR"/>
                <w:sz w:val="16"/>
              </w:rPr>
              <w:t>아니오</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`/support`</w:t>
            </w:r>
          </w:p>
        </w:tc>
        <w:tc>
          <w:tcPr>
            <w:tcW w:type="dxa" w:w="3360"/>
            <w:vAlign w:val="center"/>
            <w:tcMar>
              <w:top w:w="80" w:type="dxa"/>
              <w:start w:w="100" w:type="dxa"/>
              <w:bottom w:w="80" w:type="dxa"/>
              <w:end w:w="100" w:type="dxa"/>
            </w:tcMar>
          </w:tcPr>
          <w:p>
            <w:r>
              <w:rPr>
                <w:rFonts w:ascii="Noto Sans CJK KR" w:hAnsi="Noto Sans CJK KR" w:eastAsia="Noto Sans CJK KR"/>
                <w:sz w:val="16"/>
              </w:rPr>
              <w:t>고객센터 안내</w:t>
            </w:r>
          </w:p>
        </w:tc>
        <w:tc>
          <w:tcPr>
            <w:tcW w:type="dxa" w:w="3360"/>
            <w:vAlign w:val="center"/>
            <w:tcMar>
              <w:top w:w="80" w:type="dxa"/>
              <w:start w:w="100" w:type="dxa"/>
              <w:bottom w:w="80" w:type="dxa"/>
              <w:end w:w="100" w:type="dxa"/>
            </w:tcMar>
          </w:tcPr>
          <w:p>
            <w:r>
              <w:rPr>
                <w:rFonts w:ascii="Noto Sans CJK KR" w:hAnsi="Noto Sans CJK KR" w:eastAsia="Noto Sans CJK KR"/>
                <w:sz w:val="16"/>
              </w:rPr>
              <w:t>아니오/문의 등록은 로그인</w:t>
            </w:r>
          </w:p>
        </w:tc>
      </w:tr>
    </w:tbl>
    <w:p/>
    <w:p>
      <w:pPr>
        <w:pStyle w:val="Heading3"/>
      </w:pPr>
      <w:r>
        <w:t>로그인 필요 화면</w:t>
      </w:r>
    </w:p>
    <w:tbl>
      <w:tblPr>
        <w:tblStyle w:val="TableGrid"/>
        <w:tblW w:type="auto" w:w="0"/>
        <w:jc w:val="center"/>
        <w:tblLook w:firstColumn="1" w:firstRow="1" w:lastColumn="0" w:lastRow="0" w:noHBand="0" w:noVBand="1" w:val="04A0"/>
      </w:tblPr>
      <w:tblGrid>
        <w:gridCol w:w="5040"/>
        <w:gridCol w:w="5040"/>
      </w:tblGrid>
      <w:tr>
        <w:tc>
          <w:tcPr>
            <w:tcW w:type="dxa" w:w="5040"/>
            <w:shd w:fill="1E3A5F"/>
            <w:vAlign w:val="center"/>
            <w:tcMar>
              <w:top w:w="80" w:type="dxa"/>
              <w:start w:w="100" w:type="dxa"/>
              <w:bottom w:w="80" w:type="dxa"/>
              <w:end w:w="100" w:type="dxa"/>
            </w:tcMar>
          </w:tcPr>
          <w:p>
            <w:r>
              <w:rPr>
                <w:rFonts w:ascii="Noto Sans CJK KR" w:hAnsi="Noto Sans CJK KR" w:eastAsia="Noto Sans CJK KR"/>
                <w:b/>
                <w:color w:val="FFFFFF"/>
                <w:sz w:val="17"/>
              </w:rPr>
              <w:t>경로</w:t>
            </w:r>
          </w:p>
        </w:tc>
        <w:tc>
          <w:tcPr>
            <w:tcW w:type="dxa" w:w="5040"/>
            <w:shd w:fill="1E3A5F"/>
            <w:vAlign w:val="center"/>
            <w:tcMar>
              <w:top w:w="80" w:type="dxa"/>
              <w:start w:w="100" w:type="dxa"/>
              <w:bottom w:w="80" w:type="dxa"/>
              <w:end w:w="100" w:type="dxa"/>
            </w:tcMar>
          </w:tcPr>
          <w:p>
            <w:r>
              <w:rPr>
                <w:rFonts w:ascii="Noto Sans CJK KR" w:hAnsi="Noto Sans CJK KR" w:eastAsia="Noto Sans CJK KR"/>
                <w:b/>
                <w:color w:val="FFFFFF"/>
                <w:sz w:val="17"/>
              </w:rPr>
              <w:t>화면명</w:t>
            </w:r>
          </w:p>
        </w:tc>
      </w:tr>
      <w:tr>
        <w:tc>
          <w:tcPr>
            <w:tcW w:type="dxa" w:w="5040"/>
            <w:vAlign w:val="center"/>
            <w:tcMar>
              <w:top w:w="80" w:type="dxa"/>
              <w:start w:w="100" w:type="dxa"/>
              <w:bottom w:w="80" w:type="dxa"/>
              <w:end w:w="100" w:type="dxa"/>
            </w:tcMar>
          </w:tcPr>
          <w:p>
            <w:r>
              <w:rPr>
                <w:rFonts w:ascii="Noto Sans CJK KR" w:hAnsi="Noto Sans CJK KR" w:eastAsia="Noto Sans CJK KR"/>
                <w:sz w:val="16"/>
              </w:rPr>
              <w:t>`/sell`</w:t>
            </w:r>
          </w:p>
        </w:tc>
        <w:tc>
          <w:tcPr>
            <w:tcW w:type="dxa" w:w="5040"/>
            <w:vAlign w:val="center"/>
            <w:tcMar>
              <w:top w:w="80" w:type="dxa"/>
              <w:start w:w="100" w:type="dxa"/>
              <w:bottom w:w="80" w:type="dxa"/>
              <w:end w:w="100" w:type="dxa"/>
            </w:tcMar>
          </w:tcPr>
          <w:p>
            <w:r>
              <w:rPr>
                <w:rFonts w:ascii="Noto Sans CJK KR" w:hAnsi="Noto Sans CJK KR" w:eastAsia="Noto Sans CJK KR"/>
                <w:sz w:val="16"/>
              </w:rPr>
              <w:t>판매 등록 정보 입력</w:t>
            </w:r>
          </w:p>
        </w:tc>
      </w:tr>
      <w:tr>
        <w:tc>
          <w:tcPr>
            <w:tcW w:type="dxa" w:w="5040"/>
            <w:vAlign w:val="center"/>
            <w:tcMar>
              <w:top w:w="80" w:type="dxa"/>
              <w:start w:w="100" w:type="dxa"/>
              <w:bottom w:w="80" w:type="dxa"/>
              <w:end w:w="100" w:type="dxa"/>
            </w:tcMar>
          </w:tcPr>
          <w:p>
            <w:r>
              <w:rPr>
                <w:rFonts w:ascii="Noto Sans CJK KR" w:hAnsi="Noto Sans CJK KR" w:eastAsia="Noto Sans CJK KR"/>
                <w:sz w:val="16"/>
              </w:rPr>
              <w:t>`/sell/photos`</w:t>
            </w:r>
          </w:p>
        </w:tc>
        <w:tc>
          <w:tcPr>
            <w:tcW w:type="dxa" w:w="5040"/>
            <w:vAlign w:val="center"/>
            <w:tcMar>
              <w:top w:w="80" w:type="dxa"/>
              <w:start w:w="100" w:type="dxa"/>
              <w:bottom w:w="80" w:type="dxa"/>
              <w:end w:w="100" w:type="dxa"/>
            </w:tcMar>
          </w:tcPr>
          <w:p>
            <w:r>
              <w:rPr>
                <w:rFonts w:ascii="Noto Sans CJK KR" w:hAnsi="Noto Sans CJK KR" w:eastAsia="Noto Sans CJK KR"/>
                <w:sz w:val="16"/>
              </w:rPr>
              <w:t>판매 사진 등록</w:t>
            </w:r>
          </w:p>
        </w:tc>
      </w:tr>
      <w:tr>
        <w:tc>
          <w:tcPr>
            <w:tcW w:type="dxa" w:w="5040"/>
            <w:vAlign w:val="center"/>
            <w:tcMar>
              <w:top w:w="80" w:type="dxa"/>
              <w:start w:w="100" w:type="dxa"/>
              <w:bottom w:w="80" w:type="dxa"/>
              <w:end w:w="100" w:type="dxa"/>
            </w:tcMar>
          </w:tcPr>
          <w:p>
            <w:r>
              <w:rPr>
                <w:rFonts w:ascii="Noto Sans CJK KR" w:hAnsi="Noto Sans CJK KR" w:eastAsia="Noto Sans CJK KR"/>
                <w:sz w:val="16"/>
              </w:rPr>
              <w:t>`/sell/complete`</w:t>
            </w:r>
          </w:p>
        </w:tc>
        <w:tc>
          <w:tcPr>
            <w:tcW w:type="dxa" w:w="5040"/>
            <w:vAlign w:val="center"/>
            <w:tcMar>
              <w:top w:w="80" w:type="dxa"/>
              <w:start w:w="100" w:type="dxa"/>
              <w:bottom w:w="80" w:type="dxa"/>
              <w:end w:w="100" w:type="dxa"/>
            </w:tcMar>
          </w:tcPr>
          <w:p>
            <w:r>
              <w:rPr>
                <w:rFonts w:ascii="Noto Sans CJK KR" w:hAnsi="Noto Sans CJK KR" w:eastAsia="Noto Sans CJK KR"/>
                <w:sz w:val="16"/>
              </w:rPr>
              <w:t>판매 등록 완료</w:t>
            </w:r>
          </w:p>
        </w:tc>
      </w:tr>
      <w:tr>
        <w:tc>
          <w:tcPr>
            <w:tcW w:type="dxa" w:w="5040"/>
            <w:vAlign w:val="center"/>
            <w:tcMar>
              <w:top w:w="80" w:type="dxa"/>
              <w:start w:w="100" w:type="dxa"/>
              <w:bottom w:w="80" w:type="dxa"/>
              <w:end w:w="100" w:type="dxa"/>
            </w:tcMar>
          </w:tcPr>
          <w:p>
            <w:r>
              <w:rPr>
                <w:rFonts w:ascii="Noto Sans CJK KR" w:hAnsi="Noto Sans CJK KR" w:eastAsia="Noto Sans CJK KR"/>
                <w:sz w:val="16"/>
              </w:rPr>
              <w:t>`/favorites`</w:t>
            </w:r>
          </w:p>
        </w:tc>
        <w:tc>
          <w:tcPr>
            <w:tcW w:type="dxa" w:w="5040"/>
            <w:vAlign w:val="center"/>
            <w:tcMar>
              <w:top w:w="80" w:type="dxa"/>
              <w:start w:w="100" w:type="dxa"/>
              <w:bottom w:w="80" w:type="dxa"/>
              <w:end w:w="100" w:type="dxa"/>
            </w:tcMar>
          </w:tcPr>
          <w:p>
            <w:r>
              <w:rPr>
                <w:rFonts w:ascii="Noto Sans CJK KR" w:hAnsi="Noto Sans CJK KR" w:eastAsia="Noto Sans CJK KR"/>
                <w:sz w:val="16"/>
              </w:rPr>
              <w:t>찜한 상품</w:t>
            </w:r>
          </w:p>
        </w:tc>
      </w:tr>
      <w:tr>
        <w:tc>
          <w:tcPr>
            <w:tcW w:type="dxa" w:w="5040"/>
            <w:vAlign w:val="center"/>
            <w:tcMar>
              <w:top w:w="80" w:type="dxa"/>
              <w:start w:w="100" w:type="dxa"/>
              <w:bottom w:w="80" w:type="dxa"/>
              <w:end w:w="100" w:type="dxa"/>
            </w:tcMar>
          </w:tcPr>
          <w:p>
            <w:r>
              <w:rPr>
                <w:rFonts w:ascii="Noto Sans CJK KR" w:hAnsi="Noto Sans CJK KR" w:eastAsia="Noto Sans CJK KR"/>
                <w:sz w:val="16"/>
              </w:rPr>
              <w:t>`/cart`</w:t>
            </w:r>
          </w:p>
        </w:tc>
        <w:tc>
          <w:tcPr>
            <w:tcW w:type="dxa" w:w="5040"/>
            <w:vAlign w:val="center"/>
            <w:tcMar>
              <w:top w:w="80" w:type="dxa"/>
              <w:start w:w="100" w:type="dxa"/>
              <w:bottom w:w="80" w:type="dxa"/>
              <w:end w:w="100" w:type="dxa"/>
            </w:tcMar>
          </w:tcPr>
          <w:p>
            <w:r>
              <w:rPr>
                <w:rFonts w:ascii="Noto Sans CJK KR" w:hAnsi="Noto Sans CJK KR" w:eastAsia="Noto Sans CJK KR"/>
                <w:sz w:val="16"/>
              </w:rPr>
              <w:t>장바구니</w:t>
            </w:r>
          </w:p>
        </w:tc>
      </w:tr>
      <w:tr>
        <w:tc>
          <w:tcPr>
            <w:tcW w:type="dxa" w:w="5040"/>
            <w:vAlign w:val="center"/>
            <w:tcMar>
              <w:top w:w="80" w:type="dxa"/>
              <w:start w:w="100" w:type="dxa"/>
              <w:bottom w:w="80" w:type="dxa"/>
              <w:end w:w="100" w:type="dxa"/>
            </w:tcMar>
          </w:tcPr>
          <w:p>
            <w:r>
              <w:rPr>
                <w:rFonts w:ascii="Noto Sans CJK KR" w:hAnsi="Noto Sans CJK KR" w:eastAsia="Noto Sans CJK KR"/>
                <w:sz w:val="16"/>
              </w:rPr>
              <w:t>`/checkout`</w:t>
            </w:r>
          </w:p>
        </w:tc>
        <w:tc>
          <w:tcPr>
            <w:tcW w:type="dxa" w:w="5040"/>
            <w:vAlign w:val="center"/>
            <w:tcMar>
              <w:top w:w="80" w:type="dxa"/>
              <w:start w:w="100" w:type="dxa"/>
              <w:bottom w:w="80" w:type="dxa"/>
              <w:end w:w="100" w:type="dxa"/>
            </w:tcMar>
          </w:tcPr>
          <w:p>
            <w:r>
              <w:rPr>
                <w:rFonts w:ascii="Noto Sans CJK KR" w:hAnsi="Noto Sans CJK KR" w:eastAsia="Noto Sans CJK KR"/>
                <w:sz w:val="16"/>
              </w:rPr>
              <w:t>주문·결제</w:t>
            </w:r>
          </w:p>
        </w:tc>
      </w:tr>
      <w:tr>
        <w:tc>
          <w:tcPr>
            <w:tcW w:type="dxa" w:w="5040"/>
            <w:vAlign w:val="center"/>
            <w:tcMar>
              <w:top w:w="80" w:type="dxa"/>
              <w:start w:w="100" w:type="dxa"/>
              <w:bottom w:w="80" w:type="dxa"/>
              <w:end w:w="100" w:type="dxa"/>
            </w:tcMar>
          </w:tcPr>
          <w:p>
            <w:r>
              <w:rPr>
                <w:rFonts w:ascii="Noto Sans CJK KR" w:hAnsi="Noto Sans CJK KR" w:eastAsia="Noto Sans CJK KR"/>
                <w:sz w:val="16"/>
              </w:rPr>
              <w:t>`/orders/[orderId]/complete`</w:t>
            </w:r>
          </w:p>
        </w:tc>
        <w:tc>
          <w:tcPr>
            <w:tcW w:type="dxa" w:w="5040"/>
            <w:vAlign w:val="center"/>
            <w:tcMar>
              <w:top w:w="80" w:type="dxa"/>
              <w:start w:w="100" w:type="dxa"/>
              <w:bottom w:w="80" w:type="dxa"/>
              <w:end w:w="100" w:type="dxa"/>
            </w:tcMar>
          </w:tcPr>
          <w:p>
            <w:r>
              <w:rPr>
                <w:rFonts w:ascii="Noto Sans CJK KR" w:hAnsi="Noto Sans CJK KR" w:eastAsia="Noto Sans CJK KR"/>
                <w:sz w:val="16"/>
              </w:rPr>
              <w:t>주문 완료</w:t>
            </w:r>
          </w:p>
        </w:tc>
      </w:tr>
      <w:tr>
        <w:tc>
          <w:tcPr>
            <w:tcW w:type="dxa" w:w="5040"/>
            <w:vAlign w:val="center"/>
            <w:tcMar>
              <w:top w:w="80" w:type="dxa"/>
              <w:start w:w="100" w:type="dxa"/>
              <w:bottom w:w="80" w:type="dxa"/>
              <w:end w:w="100" w:type="dxa"/>
            </w:tcMar>
          </w:tcPr>
          <w:p>
            <w:r>
              <w:rPr>
                <w:rFonts w:ascii="Noto Sans CJK KR" w:hAnsi="Noto Sans CJK KR" w:eastAsia="Noto Sans CJK KR"/>
                <w:sz w:val="16"/>
              </w:rPr>
              <w:t>`/chat`</w:t>
            </w:r>
          </w:p>
        </w:tc>
        <w:tc>
          <w:tcPr>
            <w:tcW w:type="dxa" w:w="5040"/>
            <w:vAlign w:val="center"/>
            <w:tcMar>
              <w:top w:w="80" w:type="dxa"/>
              <w:start w:w="100" w:type="dxa"/>
              <w:bottom w:w="80" w:type="dxa"/>
              <w:end w:w="100" w:type="dxa"/>
            </w:tcMar>
          </w:tcPr>
          <w:p>
            <w:r>
              <w:rPr>
                <w:rFonts w:ascii="Noto Sans CJK KR" w:hAnsi="Noto Sans CJK KR" w:eastAsia="Noto Sans CJK KR"/>
                <w:sz w:val="16"/>
              </w:rPr>
              <w:t>채팅 목록</w:t>
            </w:r>
          </w:p>
        </w:tc>
      </w:tr>
      <w:tr>
        <w:tc>
          <w:tcPr>
            <w:tcW w:type="dxa" w:w="5040"/>
            <w:vAlign w:val="center"/>
            <w:tcMar>
              <w:top w:w="80" w:type="dxa"/>
              <w:start w:w="100" w:type="dxa"/>
              <w:bottom w:w="80" w:type="dxa"/>
              <w:end w:w="100" w:type="dxa"/>
            </w:tcMar>
          </w:tcPr>
          <w:p>
            <w:r>
              <w:rPr>
                <w:rFonts w:ascii="Noto Sans CJK KR" w:hAnsi="Noto Sans CJK KR" w:eastAsia="Noto Sans CJK KR"/>
                <w:sz w:val="16"/>
              </w:rPr>
              <w:t>`/chat/[roomId]`</w:t>
            </w:r>
          </w:p>
        </w:tc>
        <w:tc>
          <w:tcPr>
            <w:tcW w:type="dxa" w:w="5040"/>
            <w:vAlign w:val="center"/>
            <w:tcMar>
              <w:top w:w="80" w:type="dxa"/>
              <w:start w:w="100" w:type="dxa"/>
              <w:bottom w:w="80" w:type="dxa"/>
              <w:end w:w="100" w:type="dxa"/>
            </w:tcMar>
          </w:tcPr>
          <w:p>
            <w:r>
              <w:rPr>
                <w:rFonts w:ascii="Noto Sans CJK KR" w:hAnsi="Noto Sans CJK KR" w:eastAsia="Noto Sans CJK KR"/>
                <w:sz w:val="16"/>
              </w:rPr>
              <w:t>거래 채팅</w:t>
            </w:r>
          </w:p>
        </w:tc>
      </w:tr>
      <w:tr>
        <w:tc>
          <w:tcPr>
            <w:tcW w:type="dxa" w:w="5040"/>
            <w:vAlign w:val="center"/>
            <w:tcMar>
              <w:top w:w="80" w:type="dxa"/>
              <w:start w:w="100" w:type="dxa"/>
              <w:bottom w:w="80" w:type="dxa"/>
              <w:end w:w="100" w:type="dxa"/>
            </w:tcMar>
          </w:tcPr>
          <w:p>
            <w:r>
              <w:rPr>
                <w:rFonts w:ascii="Noto Sans CJK KR" w:hAnsi="Noto Sans CJK KR" w:eastAsia="Noto Sans CJK KR"/>
                <w:sz w:val="16"/>
              </w:rPr>
              <w:t>`/mypage`</w:t>
            </w:r>
          </w:p>
        </w:tc>
        <w:tc>
          <w:tcPr>
            <w:tcW w:type="dxa" w:w="5040"/>
            <w:vAlign w:val="center"/>
            <w:tcMar>
              <w:top w:w="80" w:type="dxa"/>
              <w:start w:w="100" w:type="dxa"/>
              <w:bottom w:w="80" w:type="dxa"/>
              <w:end w:w="100" w:type="dxa"/>
            </w:tcMar>
          </w:tcPr>
          <w:p>
            <w:r>
              <w:rPr>
                <w:rFonts w:ascii="Noto Sans CJK KR" w:hAnsi="Noto Sans CJK KR" w:eastAsia="Noto Sans CJK KR"/>
                <w:sz w:val="16"/>
              </w:rPr>
              <w:t>마이페이지 대시보드</w:t>
            </w:r>
          </w:p>
        </w:tc>
      </w:tr>
      <w:tr>
        <w:tc>
          <w:tcPr>
            <w:tcW w:type="dxa" w:w="5040"/>
            <w:vAlign w:val="center"/>
            <w:tcMar>
              <w:top w:w="80" w:type="dxa"/>
              <w:start w:w="100" w:type="dxa"/>
              <w:bottom w:w="80" w:type="dxa"/>
              <w:end w:w="100" w:type="dxa"/>
            </w:tcMar>
          </w:tcPr>
          <w:p>
            <w:r>
              <w:rPr>
                <w:rFonts w:ascii="Noto Sans CJK KR" w:hAnsi="Noto Sans CJK KR" w:eastAsia="Noto Sans CJK KR"/>
                <w:sz w:val="16"/>
              </w:rPr>
              <w:t>`/mypage/products`</w:t>
            </w:r>
          </w:p>
        </w:tc>
        <w:tc>
          <w:tcPr>
            <w:tcW w:type="dxa" w:w="5040"/>
            <w:vAlign w:val="center"/>
            <w:tcMar>
              <w:top w:w="80" w:type="dxa"/>
              <w:start w:w="100" w:type="dxa"/>
              <w:bottom w:w="80" w:type="dxa"/>
              <w:end w:w="100" w:type="dxa"/>
            </w:tcMar>
          </w:tcPr>
          <w:p>
            <w:r>
              <w:rPr>
                <w:rFonts w:ascii="Noto Sans CJK KR" w:hAnsi="Noto Sans CJK KR" w:eastAsia="Noto Sans CJK KR"/>
                <w:sz w:val="16"/>
              </w:rPr>
              <w:t>내 판매 상품</w:t>
            </w:r>
          </w:p>
        </w:tc>
      </w:tr>
      <w:tr>
        <w:tc>
          <w:tcPr>
            <w:tcW w:type="dxa" w:w="5040"/>
            <w:vAlign w:val="center"/>
            <w:tcMar>
              <w:top w:w="80" w:type="dxa"/>
              <w:start w:w="100" w:type="dxa"/>
              <w:bottom w:w="80" w:type="dxa"/>
              <w:end w:w="100" w:type="dxa"/>
            </w:tcMar>
          </w:tcPr>
          <w:p>
            <w:r>
              <w:rPr>
                <w:rFonts w:ascii="Noto Sans CJK KR" w:hAnsi="Noto Sans CJK KR" w:eastAsia="Noto Sans CJK KR"/>
                <w:sz w:val="16"/>
              </w:rPr>
              <w:t>`/mypage/orders`</w:t>
            </w:r>
          </w:p>
        </w:tc>
        <w:tc>
          <w:tcPr>
            <w:tcW w:type="dxa" w:w="5040"/>
            <w:vAlign w:val="center"/>
            <w:tcMar>
              <w:top w:w="80" w:type="dxa"/>
              <w:start w:w="100" w:type="dxa"/>
              <w:bottom w:w="80" w:type="dxa"/>
              <w:end w:w="100" w:type="dxa"/>
            </w:tcMar>
          </w:tcPr>
          <w:p>
            <w:r>
              <w:rPr>
                <w:rFonts w:ascii="Noto Sans CJK KR" w:hAnsi="Noto Sans CJK KR" w:eastAsia="Noto Sans CJK KR"/>
                <w:sz w:val="16"/>
              </w:rPr>
              <w:t>구매 내역</w:t>
            </w:r>
          </w:p>
        </w:tc>
      </w:tr>
      <w:tr>
        <w:tc>
          <w:tcPr>
            <w:tcW w:type="dxa" w:w="5040"/>
            <w:vAlign w:val="center"/>
            <w:tcMar>
              <w:top w:w="80" w:type="dxa"/>
              <w:start w:w="100" w:type="dxa"/>
              <w:bottom w:w="80" w:type="dxa"/>
              <w:end w:w="100" w:type="dxa"/>
            </w:tcMar>
          </w:tcPr>
          <w:p>
            <w:r>
              <w:rPr>
                <w:rFonts w:ascii="Noto Sans CJK KR" w:hAnsi="Noto Sans CJK KR" w:eastAsia="Noto Sans CJK KR"/>
                <w:sz w:val="16"/>
              </w:rPr>
              <w:t>`/mypage/sales`</w:t>
            </w:r>
          </w:p>
        </w:tc>
        <w:tc>
          <w:tcPr>
            <w:tcW w:type="dxa" w:w="5040"/>
            <w:vAlign w:val="center"/>
            <w:tcMar>
              <w:top w:w="80" w:type="dxa"/>
              <w:start w:w="100" w:type="dxa"/>
              <w:bottom w:w="80" w:type="dxa"/>
              <w:end w:w="100" w:type="dxa"/>
            </w:tcMar>
          </w:tcPr>
          <w:p>
            <w:r>
              <w:rPr>
                <w:rFonts w:ascii="Noto Sans CJK KR" w:hAnsi="Noto Sans CJK KR" w:eastAsia="Noto Sans CJK KR"/>
                <w:sz w:val="16"/>
              </w:rPr>
              <w:t>판매 내역</w:t>
            </w:r>
          </w:p>
        </w:tc>
      </w:tr>
      <w:tr>
        <w:tc>
          <w:tcPr>
            <w:tcW w:type="dxa" w:w="5040"/>
            <w:vAlign w:val="center"/>
            <w:tcMar>
              <w:top w:w="80" w:type="dxa"/>
              <w:start w:w="100" w:type="dxa"/>
              <w:bottom w:w="80" w:type="dxa"/>
              <w:end w:w="100" w:type="dxa"/>
            </w:tcMar>
          </w:tcPr>
          <w:p>
            <w:r>
              <w:rPr>
                <w:rFonts w:ascii="Noto Sans CJK KR" w:hAnsi="Noto Sans CJK KR" w:eastAsia="Noto Sans CJK KR"/>
                <w:sz w:val="16"/>
              </w:rPr>
              <w:t>`/mypage/profile`</w:t>
            </w:r>
          </w:p>
        </w:tc>
        <w:tc>
          <w:tcPr>
            <w:tcW w:type="dxa" w:w="5040"/>
            <w:vAlign w:val="center"/>
            <w:tcMar>
              <w:top w:w="80" w:type="dxa"/>
              <w:start w:w="100" w:type="dxa"/>
              <w:bottom w:w="80" w:type="dxa"/>
              <w:end w:w="100" w:type="dxa"/>
            </w:tcMar>
          </w:tcPr>
          <w:p>
            <w:r>
              <w:rPr>
                <w:rFonts w:ascii="Noto Sans CJK KR" w:hAnsi="Noto Sans CJK KR" w:eastAsia="Noto Sans CJK KR"/>
                <w:sz w:val="16"/>
              </w:rPr>
              <w:t>프로필·배송지 관리</w:t>
            </w:r>
          </w:p>
        </w:tc>
      </w:tr>
      <w:tr>
        <w:tc>
          <w:tcPr>
            <w:tcW w:type="dxa" w:w="5040"/>
            <w:vAlign w:val="center"/>
            <w:tcMar>
              <w:top w:w="80" w:type="dxa"/>
              <w:start w:w="100" w:type="dxa"/>
              <w:bottom w:w="80" w:type="dxa"/>
              <w:end w:w="100" w:type="dxa"/>
            </w:tcMar>
          </w:tcPr>
          <w:p>
            <w:r>
              <w:rPr>
                <w:rFonts w:ascii="Noto Sans CJK KR" w:hAnsi="Noto Sans CJK KR" w:eastAsia="Noto Sans CJK KR"/>
                <w:sz w:val="16"/>
              </w:rPr>
              <w:t>`/support/inquiries/new`</w:t>
            </w:r>
          </w:p>
        </w:tc>
        <w:tc>
          <w:tcPr>
            <w:tcW w:type="dxa" w:w="5040"/>
            <w:vAlign w:val="center"/>
            <w:tcMar>
              <w:top w:w="80" w:type="dxa"/>
              <w:start w:w="100" w:type="dxa"/>
              <w:bottom w:w="80" w:type="dxa"/>
              <w:end w:w="100" w:type="dxa"/>
            </w:tcMar>
          </w:tcPr>
          <w:p>
            <w:r>
              <w:rPr>
                <w:rFonts w:ascii="Noto Sans CJK KR" w:hAnsi="Noto Sans CJK KR" w:eastAsia="Noto Sans CJK KR"/>
                <w:sz w:val="16"/>
              </w:rPr>
              <w:t>문의 등록</w:t>
            </w:r>
          </w:p>
        </w:tc>
      </w:tr>
    </w:tbl>
    <w:p/>
    <w:p>
      <w:pPr>
        <w:pStyle w:val="Heading3"/>
      </w:pPr>
      <w:r>
        <w:t>제외 화면</w:t>
      </w:r>
    </w:p>
    <w:p>
      <w:pPr>
        <w:pStyle w:val="ListBullet"/>
      </w:pPr>
      <w:r>
        <w:t>일반 회원가입</w:t>
      </w:r>
    </w:p>
    <w:p>
      <w:pPr>
        <w:pStyle w:val="ListBullet"/>
      </w:pPr>
      <w:r>
        <w:t>아이디 찾기</w:t>
      </w:r>
    </w:p>
    <w:p>
      <w:pPr>
        <w:pStyle w:val="ListBullet"/>
      </w:pPr>
      <w:r>
        <w:t>비밀번호 찾기</w:t>
      </w:r>
    </w:p>
    <w:p>
      <w:pPr>
        <w:pStyle w:val="ListBullet"/>
      </w:pPr>
      <w:r>
        <w:t>비밀번호 변경</w:t>
      </w:r>
    </w:p>
    <w:p>
      <w:pPr>
        <w:pStyle w:val="Heading1"/>
      </w:pPr>
      <w:r>
        <w:t>7. Firestore 데이터 모델</w:t>
      </w:r>
    </w:p>
    <w:p>
      <w:pPr>
        <w:pStyle w:val="Heading3"/>
      </w:pPr>
      <w:r>
        <w:t>컬렉션 목록</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users</w:t>
            </w:r>
            <w:r>
              <w:br/>
            </w:r>
            <w:r>
              <w:rPr>
                <w:rFonts w:ascii="NanumGothicCoding" w:hAnsi="NanumGothicCoding" w:eastAsia="NanumGothicCoding"/>
                <w:sz w:val="16"/>
              </w:rPr>
              <w:t>products</w:t>
            </w:r>
            <w:r>
              <w:br/>
            </w:r>
            <w:r>
              <w:rPr>
                <w:rFonts w:ascii="NanumGothicCoding" w:hAnsi="NanumGothicCoding" w:eastAsia="NanumGothicCoding"/>
                <w:sz w:val="16"/>
              </w:rPr>
              <w:t>categories</w:t>
            </w:r>
            <w:r>
              <w:br/>
            </w:r>
            <w:r>
              <w:rPr>
                <w:rFonts w:ascii="NanumGothicCoding" w:hAnsi="NanumGothicCoding" w:eastAsia="NanumGothicCoding"/>
                <w:sz w:val="16"/>
              </w:rPr>
              <w:t>vehicleMakes</w:t>
            </w:r>
            <w:r>
              <w:br/>
            </w:r>
            <w:r>
              <w:rPr>
                <w:rFonts w:ascii="NanumGothicCoding" w:hAnsi="NanumGothicCoding" w:eastAsia="NanumGothicCoding"/>
                <w:sz w:val="16"/>
              </w:rPr>
              <w:t>vehicleModels</w:t>
            </w:r>
            <w:r>
              <w:br/>
            </w:r>
            <w:r>
              <w:rPr>
                <w:rFonts w:ascii="NanumGothicCoding" w:hAnsi="NanumGothicCoding" w:eastAsia="NanumGothicCoding"/>
                <w:sz w:val="16"/>
              </w:rPr>
              <w:t>orders</w:t>
            </w:r>
            <w:r>
              <w:br/>
            </w:r>
            <w:r>
              <w:rPr>
                <w:rFonts w:ascii="NanumGothicCoding" w:hAnsi="NanumGothicCoding" w:eastAsia="NanumGothicCoding"/>
                <w:sz w:val="16"/>
              </w:rPr>
              <w:t>payments</w:t>
            </w:r>
            <w:r>
              <w:br/>
            </w:r>
            <w:r>
              <w:rPr>
                <w:rFonts w:ascii="NanumGothicCoding" w:hAnsi="NanumGothicCoding" w:eastAsia="NanumGothicCoding"/>
                <w:sz w:val="16"/>
              </w:rPr>
              <w:t>chatRooms</w:t>
            </w:r>
            <w:r>
              <w:br/>
            </w:r>
            <w:r>
              <w:rPr>
                <w:rFonts w:ascii="NanumGothicCoding" w:hAnsi="NanumGothicCoding" w:eastAsia="NanumGothicCoding"/>
                <w:sz w:val="16"/>
              </w:rPr>
              <w:t>chatRooms/{roomId}/messages</w:t>
            </w:r>
            <w:r>
              <w:br/>
            </w:r>
            <w:r>
              <w:rPr>
                <w:rFonts w:ascii="NanumGothicCoding" w:hAnsi="NanumGothicCoding" w:eastAsia="NanumGothicCoding"/>
                <w:sz w:val="16"/>
              </w:rPr>
              <w:t>reviews</w:t>
            </w:r>
            <w:r>
              <w:br/>
            </w:r>
            <w:r>
              <w:rPr>
                <w:rFonts w:ascii="NanumGothicCoding" w:hAnsi="NanumGothicCoding" w:eastAsia="NanumGothicCoding"/>
                <w:sz w:val="16"/>
              </w:rPr>
              <w:t>reports</w:t>
            </w:r>
            <w:r>
              <w:br/>
            </w:r>
            <w:r>
              <w:rPr>
                <w:rFonts w:ascii="NanumGothicCoding" w:hAnsi="NanumGothicCoding" w:eastAsia="NanumGothicCoding"/>
                <w:sz w:val="16"/>
              </w:rPr>
              <w:t>supportInquiries</w:t>
            </w:r>
            <w:r>
              <w:br/>
            </w:r>
            <w:r>
              <w:rPr>
                <w:rFonts w:ascii="NanumGothicCoding" w:hAnsi="NanumGothicCoding" w:eastAsia="NanumGothicCoding"/>
                <w:sz w:val="16"/>
              </w:rPr>
              <w:t>notifications</w:t>
            </w:r>
            <w:r>
              <w:br/>
            </w:r>
            <w:r>
              <w:rPr>
                <w:rFonts w:ascii="NanumGothicCoding" w:hAnsi="NanumGothicCoding" w:eastAsia="NanumGothicCoding"/>
                <w:sz w:val="16"/>
              </w:rPr>
              <w:t>adminAuditLogs</w:t>
            </w:r>
            <w:r>
              <w:br/>
            </w:r>
            <w:r>
              <w:rPr>
                <w:rFonts w:ascii="NanumGothicCoding" w:hAnsi="NanumGothicCoding" w:eastAsia="NanumGothicCoding"/>
                <w:sz w:val="16"/>
              </w:rPr>
              <w:t>systemSettings</w:t>
            </w:r>
          </w:p>
        </w:tc>
      </w:tr>
    </w:tbl>
    <w:p>
      <w:pPr>
        <w:spacing w:after="0"/>
      </w:pPr>
    </w:p>
    <w:p>
      <w:pPr>
        <w:pStyle w:val="Heading3"/>
      </w:pPr>
      <w:r>
        <w:t>users/{uid}</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export interface UserDocument {</w:t>
            </w:r>
            <w:r>
              <w:br/>
            </w:r>
            <w:r>
              <w:rPr>
                <w:rFonts w:ascii="NanumGothicCoding" w:hAnsi="NanumGothicCoding" w:eastAsia="NanumGothicCoding"/>
                <w:sz w:val="16"/>
              </w:rPr>
              <w:t xml:space="preserve">  uid: string;</w:t>
            </w:r>
            <w:r>
              <w:br/>
            </w:r>
            <w:r>
              <w:rPr>
                <w:rFonts w:ascii="NanumGothicCoding" w:hAnsi="NanumGothicCoding" w:eastAsia="NanumGothicCoding"/>
                <w:sz w:val="16"/>
              </w:rPr>
              <w:t xml:space="preserve">  displayName: string;</w:t>
            </w:r>
            <w:r>
              <w:br/>
            </w:r>
            <w:r>
              <w:rPr>
                <w:rFonts w:ascii="NanumGothicCoding" w:hAnsi="NanumGothicCoding" w:eastAsia="NanumGothicCoding"/>
                <w:sz w:val="16"/>
              </w:rPr>
              <w:t xml:space="preserve">  photoURL: string | null;</w:t>
            </w:r>
            <w:r>
              <w:br/>
            </w:r>
            <w:r>
              <w:rPr>
                <w:rFonts w:ascii="NanumGothicCoding" w:hAnsi="NanumGothicCoding" w:eastAsia="NanumGothicCoding"/>
                <w:sz w:val="16"/>
              </w:rPr>
              <w:t xml:space="preserve">  email: string | null;</w:t>
            </w:r>
            <w:r>
              <w:br/>
            </w:r>
            <w:r>
              <w:rPr>
                <w:rFonts w:ascii="NanumGothicCoding" w:hAnsi="NanumGothicCoding" w:eastAsia="NanumGothicCoding"/>
                <w:sz w:val="16"/>
              </w:rPr>
              <w:t xml:space="preserve">  phoneNumber: string | null;</w:t>
            </w:r>
            <w:r>
              <w:br/>
            </w:r>
            <w:r>
              <w:rPr>
                <w:rFonts w:ascii="NanumGothicCoding" w:hAnsi="NanumGothicCoding" w:eastAsia="NanumGothicCoding"/>
                <w:sz w:val="16"/>
              </w:rPr>
              <w:t xml:space="preserve">  providers: Array&lt;"kakao" | "naver" | "google" | "apple"&gt;;</w:t>
            </w:r>
            <w:r>
              <w:br/>
            </w:r>
            <w:r>
              <w:rPr>
                <w:rFonts w:ascii="NanumGothicCoding" w:hAnsi="NanumGothicCoding" w:eastAsia="NanumGothicCoding"/>
                <w:sz w:val="16"/>
              </w:rPr>
              <w:t xml:space="preserve">  providerAccounts: Array&lt;{</w:t>
            </w:r>
            <w:r>
              <w:br/>
            </w:r>
            <w:r>
              <w:rPr>
                <w:rFonts w:ascii="NanumGothicCoding" w:hAnsi="NanumGothicCoding" w:eastAsia="NanumGothicCoding"/>
                <w:sz w:val="16"/>
              </w:rPr>
              <w:t xml:space="preserve">    provider: string;</w:t>
            </w:r>
            <w:r>
              <w:br/>
            </w:r>
            <w:r>
              <w:rPr>
                <w:rFonts w:ascii="NanumGothicCoding" w:hAnsi="NanumGothicCoding" w:eastAsia="NanumGothicCoding"/>
                <w:sz w:val="16"/>
              </w:rPr>
              <w:t xml:space="preserve">    providerUserId: string;</w:t>
            </w:r>
            <w:r>
              <w:br/>
            </w:r>
            <w:r>
              <w:rPr>
                <w:rFonts w:ascii="NanumGothicCoding" w:hAnsi="NanumGothicCoding" w:eastAsia="NanumGothicCoding"/>
                <w:sz w:val="16"/>
              </w:rPr>
              <w:t xml:space="preserve">  }&gt;;</w:t>
            </w:r>
            <w:r>
              <w:br/>
            </w:r>
            <w:r>
              <w:rPr>
                <w:rFonts w:ascii="NanumGothicCoding" w:hAnsi="NanumGothicCoding" w:eastAsia="NanumGothicCoding"/>
                <w:sz w:val="16"/>
              </w:rPr>
              <w:t xml:space="preserve">  defaultRegion: string | null;</w:t>
            </w:r>
            <w:r>
              <w:br/>
            </w:r>
            <w:r>
              <w:rPr>
                <w:rFonts w:ascii="NanumGothicCoding" w:hAnsi="NanumGothicCoding" w:eastAsia="NanumGothicCoding"/>
                <w:sz w:val="16"/>
              </w:rPr>
              <w:t xml:space="preserve">  role: "user" | "support" | "admin" | "superAdmin";</w:t>
            </w:r>
            <w:r>
              <w:br/>
            </w:r>
            <w:r>
              <w:rPr>
                <w:rFonts w:ascii="NanumGothicCoding" w:hAnsi="NanumGothicCoding" w:eastAsia="NanumGothicCoding"/>
                <w:sz w:val="16"/>
              </w:rPr>
              <w:t xml:space="preserve">  status: "active" | "suspended" | "withdrawn";</w:t>
            </w:r>
            <w:r>
              <w:br/>
            </w:r>
            <w:r>
              <w:rPr>
                <w:rFonts w:ascii="NanumGothicCoding" w:hAnsi="NanumGothicCoding" w:eastAsia="NanumGothicCoding"/>
                <w:sz w:val="16"/>
              </w:rPr>
              <w:t xml:space="preserve">  tradeStats: {</w:t>
            </w:r>
            <w:r>
              <w:br/>
            </w:r>
            <w:r>
              <w:rPr>
                <w:rFonts w:ascii="NanumGothicCoding" w:hAnsi="NanumGothicCoding" w:eastAsia="NanumGothicCoding"/>
                <w:sz w:val="16"/>
              </w:rPr>
              <w:t xml:space="preserve">    purchaseCount: number;</w:t>
            </w:r>
            <w:r>
              <w:br/>
            </w:r>
            <w:r>
              <w:rPr>
                <w:rFonts w:ascii="NanumGothicCoding" w:hAnsi="NanumGothicCoding" w:eastAsia="NanumGothicCoding"/>
                <w:sz w:val="16"/>
              </w:rPr>
              <w:t xml:space="preserve">    saleCount: number;</w:t>
            </w:r>
            <w:r>
              <w:br/>
            </w:r>
            <w:r>
              <w:rPr>
                <w:rFonts w:ascii="NanumGothicCoding" w:hAnsi="NanumGothicCoding" w:eastAsia="NanumGothicCoding"/>
                <w:sz w:val="16"/>
              </w:rPr>
              <w:t xml:space="preserve">    ratingAverage: number;</w:t>
            </w:r>
            <w:r>
              <w:br/>
            </w:r>
            <w:r>
              <w:rPr>
                <w:rFonts w:ascii="NanumGothicCoding" w:hAnsi="NanumGothicCoding" w:eastAsia="NanumGothicCoding"/>
                <w:sz w:val="16"/>
              </w:rPr>
              <w:t xml:space="preserve">    ratingCount: number;</w:t>
            </w:r>
            <w:r>
              <w:br/>
            </w:r>
            <w:r>
              <w:rPr>
                <w:rFonts w:ascii="NanumGothicCoding" w:hAnsi="NanumGothicCoding" w:eastAsia="NanumGothicCoding"/>
                <w:sz w:val="16"/>
              </w:rPr>
              <w:t xml:space="preserve">  };</w:t>
            </w:r>
            <w:r>
              <w:br/>
            </w:r>
            <w:r>
              <w:rPr>
                <w:rFonts w:ascii="NanumGothicCoding" w:hAnsi="NanumGothicCoding" w:eastAsia="NanumGothicCoding"/>
                <w:sz w:val="16"/>
              </w:rPr>
              <w:t xml:space="preserve">  termsAcceptedAt: Timestamp;</w:t>
            </w:r>
            <w:r>
              <w:br/>
            </w:r>
            <w:r>
              <w:rPr>
                <w:rFonts w:ascii="NanumGothicCoding" w:hAnsi="NanumGothicCoding" w:eastAsia="NanumGothicCoding"/>
                <w:sz w:val="16"/>
              </w:rPr>
              <w:t xml:space="preserve">  privacyAcceptedAt: Timestamp;</w:t>
            </w:r>
            <w:r>
              <w:br/>
            </w:r>
            <w:r>
              <w:rPr>
                <w:rFonts w:ascii="NanumGothicCoding" w:hAnsi="NanumGothicCoding" w:eastAsia="NanumGothicCoding"/>
                <w:sz w:val="16"/>
              </w:rPr>
              <w:t xml:space="preserve">  createdAt: Timestamp;</w:t>
            </w:r>
            <w:r>
              <w:br/>
            </w:r>
            <w:r>
              <w:rPr>
                <w:rFonts w:ascii="NanumGothicCoding" w:hAnsi="NanumGothicCoding" w:eastAsia="NanumGothicCoding"/>
                <w:sz w:val="16"/>
              </w:rPr>
              <w:t xml:space="preserve">  updatedAt: Timestamp;</w:t>
            </w:r>
            <w:r>
              <w:br/>
            </w:r>
            <w:r>
              <w:rPr>
                <w:rFonts w:ascii="NanumGothicCoding" w:hAnsi="NanumGothicCoding" w:eastAsia="NanumGothicCoding"/>
                <w:sz w:val="16"/>
              </w:rPr>
              <w:t xml:space="preserve">  lastLoginAt: Timestamp;</w:t>
            </w:r>
            <w:r>
              <w:br/>
            </w:r>
            <w:r>
              <w:rPr>
                <w:rFonts w:ascii="NanumGothicCoding" w:hAnsi="NanumGothicCoding" w:eastAsia="NanumGothicCoding"/>
                <w:sz w:val="16"/>
              </w:rPr>
              <w:t>}</w:t>
            </w:r>
          </w:p>
        </w:tc>
      </w:tr>
    </w:tbl>
    <w:p>
      <w:pPr>
        <w:spacing w:after="0"/>
      </w:pPr>
    </w:p>
    <w:p>
      <w:pPr>
        <w:pStyle w:val="Heading3"/>
      </w:pPr>
      <w:r>
        <w:t>products/{productId}</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export type ProductStatus =</w:t>
            </w:r>
            <w:r>
              <w:br/>
            </w:r>
            <w:r>
              <w:rPr>
                <w:rFonts w:ascii="NanumGothicCoding" w:hAnsi="NanumGothicCoding" w:eastAsia="NanumGothicCoding"/>
                <w:sz w:val="16"/>
              </w:rPr>
              <w:t xml:space="preserve">  | "draft"</w:t>
            </w:r>
            <w:r>
              <w:br/>
            </w:r>
            <w:r>
              <w:rPr>
                <w:rFonts w:ascii="NanumGothicCoding" w:hAnsi="NanumGothicCoding" w:eastAsia="NanumGothicCoding"/>
                <w:sz w:val="16"/>
              </w:rPr>
              <w:t xml:space="preserve">  | "selling"</w:t>
            </w:r>
            <w:r>
              <w:br/>
            </w:r>
            <w:r>
              <w:rPr>
                <w:rFonts w:ascii="NanumGothicCoding" w:hAnsi="NanumGothicCoding" w:eastAsia="NanumGothicCoding"/>
                <w:sz w:val="16"/>
              </w:rPr>
              <w:t xml:space="preserve">  | "reserved"</w:t>
            </w:r>
            <w:r>
              <w:br/>
            </w:r>
            <w:r>
              <w:rPr>
                <w:rFonts w:ascii="NanumGothicCoding" w:hAnsi="NanumGothicCoding" w:eastAsia="NanumGothicCoding"/>
                <w:sz w:val="16"/>
              </w:rPr>
              <w:t xml:space="preserve">  | "sold"</w:t>
            </w:r>
            <w:r>
              <w:br/>
            </w:r>
            <w:r>
              <w:rPr>
                <w:rFonts w:ascii="NanumGothicCoding" w:hAnsi="NanumGothicCoding" w:eastAsia="NanumGothicCoding"/>
                <w:sz w:val="16"/>
              </w:rPr>
              <w:t xml:space="preserve">  | "hidden"</w:t>
            </w:r>
            <w:r>
              <w:br/>
            </w:r>
            <w:r>
              <w:rPr>
                <w:rFonts w:ascii="NanumGothicCoding" w:hAnsi="NanumGothicCoding" w:eastAsia="NanumGothicCoding"/>
                <w:sz w:val="16"/>
              </w:rPr>
              <w:t xml:space="preserve">  | "blocked";</w:t>
            </w:r>
            <w:r>
              <w:br/>
            </w:r>
            <w:r>
              <w:rPr>
                <w:rFonts w:ascii="NanumGothicCoding" w:hAnsi="NanumGothicCoding" w:eastAsia="NanumGothicCoding"/>
                <w:sz w:val="16"/>
              </w:rPr>
            </w:r>
            <w:r>
              <w:br/>
            </w:r>
            <w:r>
              <w:rPr>
                <w:rFonts w:ascii="NanumGothicCoding" w:hAnsi="NanumGothicCoding" w:eastAsia="NanumGothicCoding"/>
                <w:sz w:val="16"/>
              </w:rPr>
              <w:t>export interface ProductDocument {</w:t>
            </w:r>
            <w:r>
              <w:br/>
            </w:r>
            <w:r>
              <w:rPr>
                <w:rFonts w:ascii="NanumGothicCoding" w:hAnsi="NanumGothicCoding" w:eastAsia="NanumGothicCoding"/>
                <w:sz w:val="16"/>
              </w:rPr>
              <w:t xml:space="preserve">  sellerUid: string;</w:t>
            </w:r>
            <w:r>
              <w:br/>
            </w:r>
            <w:r>
              <w:rPr>
                <w:rFonts w:ascii="NanumGothicCoding" w:hAnsi="NanumGothicCoding" w:eastAsia="NanumGothicCoding"/>
                <w:sz w:val="16"/>
              </w:rPr>
              <w:t xml:space="preserve">  title: string;</w:t>
            </w:r>
            <w:r>
              <w:br/>
            </w:r>
            <w:r>
              <w:rPr>
                <w:rFonts w:ascii="NanumGothicCoding" w:hAnsi="NanumGothicCoding" w:eastAsia="NanumGothicCoding"/>
                <w:sz w:val="16"/>
              </w:rPr>
              <w:t xml:space="preserve">  description: string;</w:t>
            </w:r>
            <w:r>
              <w:br/>
            </w:r>
            <w:r>
              <w:rPr>
                <w:rFonts w:ascii="NanumGothicCoding" w:hAnsi="NanumGothicCoding" w:eastAsia="NanumGothicCoding"/>
                <w:sz w:val="16"/>
              </w:rPr>
              <w:t xml:space="preserve">  categoryId: string;</w:t>
            </w:r>
            <w:r>
              <w:br/>
            </w:r>
            <w:r>
              <w:rPr>
                <w:rFonts w:ascii="NanumGothicCoding" w:hAnsi="NanumGothicCoding" w:eastAsia="NanumGothicCoding"/>
                <w:sz w:val="16"/>
              </w:rPr>
              <w:t xml:space="preserve">  manufacturer: string;</w:t>
            </w:r>
            <w:r>
              <w:br/>
            </w:r>
            <w:r>
              <w:rPr>
                <w:rFonts w:ascii="NanumGothicCoding" w:hAnsi="NanumGothicCoding" w:eastAsia="NanumGothicCoding"/>
                <w:sz w:val="16"/>
              </w:rPr>
              <w:t xml:space="preserve">  vehicleMakeId: string;</w:t>
            </w:r>
            <w:r>
              <w:br/>
            </w:r>
            <w:r>
              <w:rPr>
                <w:rFonts w:ascii="NanumGothicCoding" w:hAnsi="NanumGothicCoding" w:eastAsia="NanumGothicCoding"/>
                <w:sz w:val="16"/>
              </w:rPr>
              <w:t xml:space="preserve">  vehicleModelId: string;</w:t>
            </w:r>
            <w:r>
              <w:br/>
            </w:r>
            <w:r>
              <w:rPr>
                <w:rFonts w:ascii="NanumGothicCoding" w:hAnsi="NanumGothicCoding" w:eastAsia="NanumGothicCoding"/>
                <w:sz w:val="16"/>
              </w:rPr>
              <w:t xml:space="preserve">  vehicleModelName: string;</w:t>
            </w:r>
            <w:r>
              <w:br/>
            </w:r>
            <w:r>
              <w:rPr>
                <w:rFonts w:ascii="NanumGothicCoding" w:hAnsi="NanumGothicCoding" w:eastAsia="NanumGothicCoding"/>
                <w:sz w:val="16"/>
              </w:rPr>
              <w:t xml:space="preserve">  modelYearFrom: number | null;</w:t>
            </w:r>
            <w:r>
              <w:br/>
            </w:r>
            <w:r>
              <w:rPr>
                <w:rFonts w:ascii="NanumGothicCoding" w:hAnsi="NanumGothicCoding" w:eastAsia="NanumGothicCoding"/>
                <w:sz w:val="16"/>
              </w:rPr>
              <w:t xml:space="preserve">  modelYearTo: number | null;</w:t>
            </w:r>
            <w:r>
              <w:br/>
            </w:r>
            <w:r>
              <w:rPr>
                <w:rFonts w:ascii="NanumGothicCoding" w:hAnsi="NanumGothicCoding" w:eastAsia="NanumGothicCoding"/>
                <w:sz w:val="16"/>
              </w:rPr>
              <w:t xml:space="preserve">  partNumber: string | null;</w:t>
            </w:r>
            <w:r>
              <w:br/>
            </w:r>
            <w:r>
              <w:rPr>
                <w:rFonts w:ascii="NanumGothicCoding" w:hAnsi="NanumGothicCoding" w:eastAsia="NanumGothicCoding"/>
                <w:sz w:val="16"/>
              </w:rPr>
              <w:t xml:space="preserve">  oemNumber: string | null;</w:t>
            </w:r>
            <w:r>
              <w:br/>
            </w:r>
            <w:r>
              <w:rPr>
                <w:rFonts w:ascii="NanumGothicCoding" w:hAnsi="NanumGothicCoding" w:eastAsia="NanumGothicCoding"/>
                <w:sz w:val="16"/>
              </w:rPr>
              <w:t xml:space="preserve">  condition: "new" | "used" | "refurbished";</w:t>
            </w:r>
            <w:r>
              <w:br/>
            </w:r>
            <w:r>
              <w:rPr>
                <w:rFonts w:ascii="NanumGothicCoding" w:hAnsi="NanumGothicCoding" w:eastAsia="NanumGothicCoding"/>
                <w:sz w:val="16"/>
              </w:rPr>
              <w:t xml:space="preserve">  conditionDescription: string;</w:t>
            </w:r>
            <w:r>
              <w:br/>
            </w:r>
            <w:r>
              <w:rPr>
                <w:rFonts w:ascii="NanumGothicCoding" w:hAnsi="NanumGothicCoding" w:eastAsia="NanumGothicCoding"/>
                <w:sz w:val="16"/>
              </w:rPr>
              <w:t xml:space="preserve">  price: number;</w:t>
            </w:r>
            <w:r>
              <w:br/>
            </w:r>
            <w:r>
              <w:rPr>
                <w:rFonts w:ascii="NanumGothicCoding" w:hAnsi="NanumGothicCoding" w:eastAsia="NanumGothicCoding"/>
                <w:sz w:val="16"/>
              </w:rPr>
              <w:t xml:space="preserve">  negotiable: boolean;</w:t>
            </w:r>
            <w:r>
              <w:br/>
            </w:r>
            <w:r>
              <w:rPr>
                <w:rFonts w:ascii="NanumGothicCoding" w:hAnsi="NanumGothicCoding" w:eastAsia="NanumGothicCoding"/>
                <w:sz w:val="16"/>
              </w:rPr>
              <w:t xml:space="preserve">  quantity: number;</w:t>
            </w:r>
            <w:r>
              <w:br/>
            </w:r>
            <w:r>
              <w:rPr>
                <w:rFonts w:ascii="NanumGothicCoding" w:hAnsi="NanumGothicCoding" w:eastAsia="NanumGothicCoding"/>
                <w:sz w:val="16"/>
              </w:rPr>
              <w:t xml:space="preserve">  deliveryMethods: Array&lt;"parcel" | "direct"&gt;;</w:t>
            </w:r>
            <w:r>
              <w:br/>
            </w:r>
            <w:r>
              <w:rPr>
                <w:rFonts w:ascii="NanumGothicCoding" w:hAnsi="NanumGothicCoding" w:eastAsia="NanumGothicCoding"/>
                <w:sz w:val="16"/>
              </w:rPr>
              <w:t xml:space="preserve">  shippingFeeType: "included" | "separate" | "cod";</w:t>
            </w:r>
            <w:r>
              <w:br/>
            </w:r>
            <w:r>
              <w:rPr>
                <w:rFonts w:ascii="NanumGothicCoding" w:hAnsi="NanumGothicCoding" w:eastAsia="NanumGothicCoding"/>
                <w:sz w:val="16"/>
              </w:rPr>
              <w:t xml:space="preserve">  shippingFee: number;</w:t>
            </w:r>
            <w:r>
              <w:br/>
            </w:r>
            <w:r>
              <w:rPr>
                <w:rFonts w:ascii="NanumGothicCoding" w:hAnsi="NanumGothicCoding" w:eastAsia="NanumGothicCoding"/>
                <w:sz w:val="16"/>
              </w:rPr>
              <w:t xml:space="preserve">  region: string | null;</w:t>
            </w:r>
            <w:r>
              <w:br/>
            </w:r>
            <w:r>
              <w:rPr>
                <w:rFonts w:ascii="NanumGothicCoding" w:hAnsi="NanumGothicCoding" w:eastAsia="NanumGothicCoding"/>
                <w:sz w:val="16"/>
              </w:rPr>
              <w:t xml:space="preserve">  images: Array&lt;{</w:t>
            </w:r>
            <w:r>
              <w:br/>
            </w:r>
            <w:r>
              <w:rPr>
                <w:rFonts w:ascii="NanumGothicCoding" w:hAnsi="NanumGothicCoding" w:eastAsia="NanumGothicCoding"/>
                <w:sz w:val="16"/>
              </w:rPr>
              <w:t xml:space="preserve">    path: string;</w:t>
            </w:r>
            <w:r>
              <w:br/>
            </w:r>
            <w:r>
              <w:rPr>
                <w:rFonts w:ascii="NanumGothicCoding" w:hAnsi="NanumGothicCoding" w:eastAsia="NanumGothicCoding"/>
                <w:sz w:val="16"/>
              </w:rPr>
              <w:t xml:space="preserve">    downloadURL: string;</w:t>
            </w:r>
            <w:r>
              <w:br/>
            </w:r>
            <w:r>
              <w:rPr>
                <w:rFonts w:ascii="NanumGothicCoding" w:hAnsi="NanumGothicCoding" w:eastAsia="NanumGothicCoding"/>
                <w:sz w:val="16"/>
              </w:rPr>
              <w:t xml:space="preserve">    width: number;</w:t>
            </w:r>
            <w:r>
              <w:br/>
            </w:r>
            <w:r>
              <w:rPr>
                <w:rFonts w:ascii="NanumGothicCoding" w:hAnsi="NanumGothicCoding" w:eastAsia="NanumGothicCoding"/>
                <w:sz w:val="16"/>
              </w:rPr>
              <w:t xml:space="preserve">    height: number;</w:t>
            </w:r>
            <w:r>
              <w:br/>
            </w:r>
            <w:r>
              <w:rPr>
                <w:rFonts w:ascii="NanumGothicCoding" w:hAnsi="NanumGothicCoding" w:eastAsia="NanumGothicCoding"/>
                <w:sz w:val="16"/>
              </w:rPr>
              <w:t xml:space="preserve">    sortOrder: number;</w:t>
            </w:r>
            <w:r>
              <w:br/>
            </w:r>
            <w:r>
              <w:rPr>
                <w:rFonts w:ascii="NanumGothicCoding" w:hAnsi="NanumGothicCoding" w:eastAsia="NanumGothicCoding"/>
                <w:sz w:val="16"/>
              </w:rPr>
              <w:t xml:space="preserve">  }&gt;;</w:t>
            </w:r>
            <w:r>
              <w:br/>
            </w:r>
            <w:r>
              <w:rPr>
                <w:rFonts w:ascii="NanumGothicCoding" w:hAnsi="NanumGothicCoding" w:eastAsia="NanumGothicCoding"/>
                <w:sz w:val="16"/>
              </w:rPr>
              <w:t xml:space="preserve">  thumbnailURL: string;</w:t>
            </w:r>
            <w:r>
              <w:br/>
            </w:r>
            <w:r>
              <w:rPr>
                <w:rFonts w:ascii="NanumGothicCoding" w:hAnsi="NanumGothicCoding" w:eastAsia="NanumGothicCoding"/>
                <w:sz w:val="16"/>
              </w:rPr>
              <w:t xml:space="preserve">  status: ProductStatus;</w:t>
            </w:r>
            <w:r>
              <w:br/>
            </w:r>
            <w:r>
              <w:rPr>
                <w:rFonts w:ascii="NanumGothicCoding" w:hAnsi="NanumGothicCoding" w:eastAsia="NanumGothicCoding"/>
                <w:sz w:val="16"/>
              </w:rPr>
              <w:t xml:space="preserve">  viewCount: number;</w:t>
            </w:r>
            <w:r>
              <w:br/>
            </w:r>
            <w:r>
              <w:rPr>
                <w:rFonts w:ascii="NanumGothicCoding" w:hAnsi="NanumGothicCoding" w:eastAsia="NanumGothicCoding"/>
                <w:sz w:val="16"/>
              </w:rPr>
              <w:t xml:space="preserve">  favoriteCount: number;</w:t>
            </w:r>
            <w:r>
              <w:br/>
            </w:r>
            <w:r>
              <w:rPr>
                <w:rFonts w:ascii="NanumGothicCoding" w:hAnsi="NanumGothicCoding" w:eastAsia="NanumGothicCoding"/>
                <w:sz w:val="16"/>
              </w:rPr>
              <w:t xml:space="preserve">  chatCount: number;</w:t>
            </w:r>
            <w:r>
              <w:br/>
            </w:r>
            <w:r>
              <w:rPr>
                <w:rFonts w:ascii="NanumGothicCoding" w:hAnsi="NanumGothicCoding" w:eastAsia="NanumGothicCoding"/>
                <w:sz w:val="16"/>
              </w:rPr>
              <w:t xml:space="preserve">  createdAt: Timestamp;</w:t>
            </w:r>
            <w:r>
              <w:br/>
            </w:r>
            <w:r>
              <w:rPr>
                <w:rFonts w:ascii="NanumGothicCoding" w:hAnsi="NanumGothicCoding" w:eastAsia="NanumGothicCoding"/>
                <w:sz w:val="16"/>
              </w:rPr>
              <w:t xml:space="preserve">  updatedAt: Timestamp;</w:t>
            </w:r>
            <w:r>
              <w:br/>
            </w:r>
            <w:r>
              <w:rPr>
                <w:rFonts w:ascii="NanumGothicCoding" w:hAnsi="NanumGothicCoding" w:eastAsia="NanumGothicCoding"/>
                <w:sz w:val="16"/>
              </w:rPr>
              <w:t xml:space="preserve">  soldAt: Timestamp | null;</w:t>
            </w:r>
            <w:r>
              <w:br/>
            </w:r>
            <w:r>
              <w:rPr>
                <w:rFonts w:ascii="NanumGothicCoding" w:hAnsi="NanumGothicCoding" w:eastAsia="NanumGothicCoding"/>
                <w:sz w:val="16"/>
              </w:rPr>
              <w:t>}</w:t>
            </w:r>
          </w:p>
        </w:tc>
      </w:tr>
    </w:tbl>
    <w:p>
      <w:pPr>
        <w:spacing w:after="0"/>
      </w:pPr>
    </w:p>
    <w:p>
      <w:pPr>
        <w:pStyle w:val="Heading3"/>
      </w:pPr>
      <w:r>
        <w:t>users/{uid}/favorites/{productId}</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w:t>
            </w:r>
            <w:r>
              <w:br/>
            </w:r>
            <w:r>
              <w:rPr>
                <w:rFonts w:ascii="NanumGothicCoding" w:hAnsi="NanumGothicCoding" w:eastAsia="NanumGothicCoding"/>
                <w:sz w:val="16"/>
              </w:rPr>
              <w:t xml:space="preserve">  productId: string;</w:t>
            </w:r>
            <w:r>
              <w:br/>
            </w:r>
            <w:r>
              <w:rPr>
                <w:rFonts w:ascii="NanumGothicCoding" w:hAnsi="NanumGothicCoding" w:eastAsia="NanumGothicCoding"/>
                <w:sz w:val="16"/>
              </w:rPr>
              <w:t xml:space="preserve">  createdAt: Timestamp;</w:t>
            </w:r>
            <w:r>
              <w:br/>
            </w:r>
            <w:r>
              <w:rPr>
                <w:rFonts w:ascii="NanumGothicCoding" w:hAnsi="NanumGothicCoding" w:eastAsia="NanumGothicCoding"/>
                <w:sz w:val="16"/>
              </w:rPr>
              <w:t>}</w:t>
            </w:r>
          </w:p>
        </w:tc>
      </w:tr>
    </w:tbl>
    <w:p>
      <w:pPr>
        <w:spacing w:after="0"/>
      </w:pPr>
    </w:p>
    <w:p>
      <w:pPr>
        <w:pStyle w:val="Heading3"/>
      </w:pPr>
      <w:r>
        <w:t>users/{uid}/cartItems/{productId}</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w:t>
            </w:r>
            <w:r>
              <w:br/>
            </w:r>
            <w:r>
              <w:rPr>
                <w:rFonts w:ascii="NanumGothicCoding" w:hAnsi="NanumGothicCoding" w:eastAsia="NanumGothicCoding"/>
                <w:sz w:val="16"/>
              </w:rPr>
              <w:t xml:space="preserve">  productId: string;</w:t>
            </w:r>
            <w:r>
              <w:br/>
            </w:r>
            <w:r>
              <w:rPr>
                <w:rFonts w:ascii="NanumGothicCoding" w:hAnsi="NanumGothicCoding" w:eastAsia="NanumGothicCoding"/>
                <w:sz w:val="16"/>
              </w:rPr>
              <w:t xml:space="preserve">  sellerUid: string;</w:t>
            </w:r>
            <w:r>
              <w:br/>
            </w:r>
            <w:r>
              <w:rPr>
                <w:rFonts w:ascii="NanumGothicCoding" w:hAnsi="NanumGothicCoding" w:eastAsia="NanumGothicCoding"/>
                <w:sz w:val="16"/>
              </w:rPr>
              <w:t xml:space="preserve">  quantity: number;</w:t>
            </w:r>
            <w:r>
              <w:br/>
            </w:r>
            <w:r>
              <w:rPr>
                <w:rFonts w:ascii="NanumGothicCoding" w:hAnsi="NanumGothicCoding" w:eastAsia="NanumGothicCoding"/>
                <w:sz w:val="16"/>
              </w:rPr>
              <w:t xml:space="preserve">  priceSnapshot: number;</w:t>
            </w:r>
            <w:r>
              <w:br/>
            </w:r>
            <w:r>
              <w:rPr>
                <w:rFonts w:ascii="NanumGothicCoding" w:hAnsi="NanumGothicCoding" w:eastAsia="NanumGothicCoding"/>
                <w:sz w:val="16"/>
              </w:rPr>
              <w:t xml:space="preserve">  createdAt: Timestamp;</w:t>
            </w:r>
            <w:r>
              <w:br/>
            </w:r>
            <w:r>
              <w:rPr>
                <w:rFonts w:ascii="NanumGothicCoding" w:hAnsi="NanumGothicCoding" w:eastAsia="NanumGothicCoding"/>
                <w:sz w:val="16"/>
              </w:rPr>
              <w:t xml:space="preserve">  updatedAt: Timestamp;</w:t>
            </w:r>
            <w:r>
              <w:br/>
            </w:r>
            <w:r>
              <w:rPr>
                <w:rFonts w:ascii="NanumGothicCoding" w:hAnsi="NanumGothicCoding" w:eastAsia="NanumGothicCoding"/>
                <w:sz w:val="16"/>
              </w:rPr>
              <w:t>}</w:t>
            </w:r>
          </w:p>
        </w:tc>
      </w:tr>
    </w:tbl>
    <w:p>
      <w:pPr>
        <w:spacing w:after="0"/>
      </w:pPr>
    </w:p>
    <w:p>
      <w:pPr>
        <w:pStyle w:val="Heading3"/>
      </w:pPr>
      <w:r>
        <w:t>주문 분리 원칙</w:t>
      </w:r>
    </w:p>
    <w:p>
      <w:pPr>
        <w:spacing w:after="80"/>
      </w:pPr>
      <w:r>
        <w:t>C2C에서는 판매자마다 배송·정산 주체가 다르므로 한 주문은 한 판매자의 상품만 포함한다. 장바구니에 여러 판매자 상품이 있으면 결제 시 판매자별 주문으로 분리한다.</w:t>
      </w:r>
    </w:p>
    <w:p>
      <w:pPr>
        <w:pStyle w:val="Heading3"/>
      </w:pPr>
      <w:r>
        <w:t>orders/{orderId}</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export type OrderStatus =</w:t>
            </w:r>
            <w:r>
              <w:br/>
            </w:r>
            <w:r>
              <w:rPr>
                <w:rFonts w:ascii="NanumGothicCoding" w:hAnsi="NanumGothicCoding" w:eastAsia="NanumGothicCoding"/>
                <w:sz w:val="16"/>
              </w:rPr>
              <w:t xml:space="preserve">  | "payment_pending"</w:t>
            </w:r>
            <w:r>
              <w:br/>
            </w:r>
            <w:r>
              <w:rPr>
                <w:rFonts w:ascii="NanumGothicCoding" w:hAnsi="NanumGothicCoding" w:eastAsia="NanumGothicCoding"/>
                <w:sz w:val="16"/>
              </w:rPr>
              <w:t xml:space="preserve">  | "paid"</w:t>
            </w:r>
            <w:r>
              <w:br/>
            </w:r>
            <w:r>
              <w:rPr>
                <w:rFonts w:ascii="NanumGothicCoding" w:hAnsi="NanumGothicCoding" w:eastAsia="NanumGothicCoding"/>
                <w:sz w:val="16"/>
              </w:rPr>
              <w:t xml:space="preserve">  | "preparing"</w:t>
            </w:r>
            <w:r>
              <w:br/>
            </w:r>
            <w:r>
              <w:rPr>
                <w:rFonts w:ascii="NanumGothicCoding" w:hAnsi="NanumGothicCoding" w:eastAsia="NanumGothicCoding"/>
                <w:sz w:val="16"/>
              </w:rPr>
              <w:t xml:space="preserve">  | "shipped"</w:t>
            </w:r>
            <w:r>
              <w:br/>
            </w:r>
            <w:r>
              <w:rPr>
                <w:rFonts w:ascii="NanumGothicCoding" w:hAnsi="NanumGothicCoding" w:eastAsia="NanumGothicCoding"/>
                <w:sz w:val="16"/>
              </w:rPr>
              <w:t xml:space="preserve">  | "delivered"</w:t>
            </w:r>
            <w:r>
              <w:br/>
            </w:r>
            <w:r>
              <w:rPr>
                <w:rFonts w:ascii="NanumGothicCoding" w:hAnsi="NanumGothicCoding" w:eastAsia="NanumGothicCoding"/>
                <w:sz w:val="16"/>
              </w:rPr>
              <w:t xml:space="preserve">  | "purchase_confirmed"</w:t>
            </w:r>
            <w:r>
              <w:br/>
            </w:r>
            <w:r>
              <w:rPr>
                <w:rFonts w:ascii="NanumGothicCoding" w:hAnsi="NanumGothicCoding" w:eastAsia="NanumGothicCoding"/>
                <w:sz w:val="16"/>
              </w:rPr>
              <w:t xml:space="preserve">  | "cancel_requested"</w:t>
            </w:r>
            <w:r>
              <w:br/>
            </w:r>
            <w:r>
              <w:rPr>
                <w:rFonts w:ascii="NanumGothicCoding" w:hAnsi="NanumGothicCoding" w:eastAsia="NanumGothicCoding"/>
                <w:sz w:val="16"/>
              </w:rPr>
              <w:t xml:space="preserve">  | "cancelled"</w:t>
            </w:r>
            <w:r>
              <w:br/>
            </w:r>
            <w:r>
              <w:rPr>
                <w:rFonts w:ascii="NanumGothicCoding" w:hAnsi="NanumGothicCoding" w:eastAsia="NanumGothicCoding"/>
                <w:sz w:val="16"/>
              </w:rPr>
              <w:t xml:space="preserve">  | "disputed"</w:t>
            </w:r>
            <w:r>
              <w:br/>
            </w:r>
            <w:r>
              <w:rPr>
                <w:rFonts w:ascii="NanumGothicCoding" w:hAnsi="NanumGothicCoding" w:eastAsia="NanumGothicCoding"/>
                <w:sz w:val="16"/>
              </w:rPr>
              <w:t xml:space="preserve">  | "completed";</w:t>
            </w:r>
            <w:r>
              <w:br/>
            </w:r>
            <w:r>
              <w:rPr>
                <w:rFonts w:ascii="NanumGothicCoding" w:hAnsi="NanumGothicCoding" w:eastAsia="NanumGothicCoding"/>
                <w:sz w:val="16"/>
              </w:rPr>
            </w:r>
            <w:r>
              <w:br/>
            </w:r>
            <w:r>
              <w:rPr>
                <w:rFonts w:ascii="NanumGothicCoding" w:hAnsi="NanumGothicCoding" w:eastAsia="NanumGothicCoding"/>
                <w:sz w:val="16"/>
              </w:rPr>
              <w:t>export interface OrderDocument {</w:t>
            </w:r>
            <w:r>
              <w:br/>
            </w:r>
            <w:r>
              <w:rPr>
                <w:rFonts w:ascii="NanumGothicCoding" w:hAnsi="NanumGothicCoding" w:eastAsia="NanumGothicCoding"/>
                <w:sz w:val="16"/>
              </w:rPr>
              <w:t xml:space="preserve">  orderNumber: string;</w:t>
            </w:r>
            <w:r>
              <w:br/>
            </w:r>
            <w:r>
              <w:rPr>
                <w:rFonts w:ascii="NanumGothicCoding" w:hAnsi="NanumGothicCoding" w:eastAsia="NanumGothicCoding"/>
                <w:sz w:val="16"/>
              </w:rPr>
              <w:t xml:space="preserve">  buyerUid: string;</w:t>
            </w:r>
            <w:r>
              <w:br/>
            </w:r>
            <w:r>
              <w:rPr>
                <w:rFonts w:ascii="NanumGothicCoding" w:hAnsi="NanumGothicCoding" w:eastAsia="NanumGothicCoding"/>
                <w:sz w:val="16"/>
              </w:rPr>
              <w:t xml:space="preserve">  sellerUid: string;</w:t>
            </w:r>
            <w:r>
              <w:br/>
            </w:r>
            <w:r>
              <w:rPr>
                <w:rFonts w:ascii="NanumGothicCoding" w:hAnsi="NanumGothicCoding" w:eastAsia="NanumGothicCoding"/>
                <w:sz w:val="16"/>
              </w:rPr>
              <w:t xml:space="preserve">  productId: string;</w:t>
            </w:r>
            <w:r>
              <w:br/>
            </w:r>
            <w:r>
              <w:rPr>
                <w:rFonts w:ascii="NanumGothicCoding" w:hAnsi="NanumGothicCoding" w:eastAsia="NanumGothicCoding"/>
                <w:sz w:val="16"/>
              </w:rPr>
              <w:t xml:space="preserve">  productSnapshot: {</w:t>
            </w:r>
            <w:r>
              <w:br/>
            </w:r>
            <w:r>
              <w:rPr>
                <w:rFonts w:ascii="NanumGothicCoding" w:hAnsi="NanumGothicCoding" w:eastAsia="NanumGothicCoding"/>
                <w:sz w:val="16"/>
              </w:rPr>
              <w:t xml:space="preserve">    title: string;</w:t>
            </w:r>
            <w:r>
              <w:br/>
            </w:r>
            <w:r>
              <w:rPr>
                <w:rFonts w:ascii="NanumGothicCoding" w:hAnsi="NanumGothicCoding" w:eastAsia="NanumGothicCoding"/>
                <w:sz w:val="16"/>
              </w:rPr>
              <w:t xml:space="preserve">    thumbnailURL: string;</w:t>
            </w:r>
            <w:r>
              <w:br/>
            </w:r>
            <w:r>
              <w:rPr>
                <w:rFonts w:ascii="NanumGothicCoding" w:hAnsi="NanumGothicCoding" w:eastAsia="NanumGothicCoding"/>
                <w:sz w:val="16"/>
              </w:rPr>
              <w:t xml:space="preserve">    price: number;</w:t>
            </w:r>
            <w:r>
              <w:br/>
            </w:r>
            <w:r>
              <w:rPr>
                <w:rFonts w:ascii="NanumGothicCoding" w:hAnsi="NanumGothicCoding" w:eastAsia="NanumGothicCoding"/>
                <w:sz w:val="16"/>
              </w:rPr>
              <w:t xml:space="preserve">    partNumber: string | null;</w:t>
            </w:r>
            <w:r>
              <w:br/>
            </w:r>
            <w:r>
              <w:rPr>
                <w:rFonts w:ascii="NanumGothicCoding" w:hAnsi="NanumGothicCoding" w:eastAsia="NanumGothicCoding"/>
                <w:sz w:val="16"/>
              </w:rPr>
              <w:t xml:space="preserve">  };</w:t>
            </w:r>
            <w:r>
              <w:br/>
            </w:r>
            <w:r>
              <w:rPr>
                <w:rFonts w:ascii="NanumGothicCoding" w:hAnsi="NanumGothicCoding" w:eastAsia="NanumGothicCoding"/>
                <w:sz w:val="16"/>
              </w:rPr>
              <w:t xml:space="preserve">  quantity: number;</w:t>
            </w:r>
            <w:r>
              <w:br/>
            </w:r>
            <w:r>
              <w:rPr>
                <w:rFonts w:ascii="NanumGothicCoding" w:hAnsi="NanumGothicCoding" w:eastAsia="NanumGothicCoding"/>
                <w:sz w:val="16"/>
              </w:rPr>
              <w:t xml:space="preserve">  itemAmount: number;</w:t>
            </w:r>
            <w:r>
              <w:br/>
            </w:r>
            <w:r>
              <w:rPr>
                <w:rFonts w:ascii="NanumGothicCoding" w:hAnsi="NanumGothicCoding" w:eastAsia="NanumGothicCoding"/>
                <w:sz w:val="16"/>
              </w:rPr>
              <w:t xml:space="preserve">  shippingFee: number;</w:t>
            </w:r>
            <w:r>
              <w:br/>
            </w:r>
            <w:r>
              <w:rPr>
                <w:rFonts w:ascii="NanumGothicCoding" w:hAnsi="NanumGothicCoding" w:eastAsia="NanumGothicCoding"/>
                <w:sz w:val="16"/>
              </w:rPr>
              <w:t xml:space="preserve">  totalAmount: number;</w:t>
            </w:r>
            <w:r>
              <w:br/>
            </w:r>
            <w:r>
              <w:rPr>
                <w:rFonts w:ascii="NanumGothicCoding" w:hAnsi="NanumGothicCoding" w:eastAsia="NanumGothicCoding"/>
                <w:sz w:val="16"/>
              </w:rPr>
              <w:t xml:space="preserve">  status: OrderStatus;</w:t>
            </w:r>
            <w:r>
              <w:br/>
            </w:r>
            <w:r>
              <w:rPr>
                <w:rFonts w:ascii="NanumGothicCoding" w:hAnsi="NanumGothicCoding" w:eastAsia="NanumGothicCoding"/>
                <w:sz w:val="16"/>
              </w:rPr>
              <w:t xml:space="preserve">  shippingAddress: {</w:t>
            </w:r>
            <w:r>
              <w:br/>
            </w:r>
            <w:r>
              <w:rPr>
                <w:rFonts w:ascii="NanumGothicCoding" w:hAnsi="NanumGothicCoding" w:eastAsia="NanumGothicCoding"/>
                <w:sz w:val="16"/>
              </w:rPr>
              <w:t xml:space="preserve">    recipient: string;</w:t>
            </w:r>
            <w:r>
              <w:br/>
            </w:r>
            <w:r>
              <w:rPr>
                <w:rFonts w:ascii="NanumGothicCoding" w:hAnsi="NanumGothicCoding" w:eastAsia="NanumGothicCoding"/>
                <w:sz w:val="16"/>
              </w:rPr>
              <w:t xml:space="preserve">    phone: string;</w:t>
            </w:r>
            <w:r>
              <w:br/>
            </w:r>
            <w:r>
              <w:rPr>
                <w:rFonts w:ascii="NanumGothicCoding" w:hAnsi="NanumGothicCoding" w:eastAsia="NanumGothicCoding"/>
                <w:sz w:val="16"/>
              </w:rPr>
              <w:t xml:space="preserve">    postalCode: string;</w:t>
            </w:r>
            <w:r>
              <w:br/>
            </w:r>
            <w:r>
              <w:rPr>
                <w:rFonts w:ascii="NanumGothicCoding" w:hAnsi="NanumGothicCoding" w:eastAsia="NanumGothicCoding"/>
                <w:sz w:val="16"/>
              </w:rPr>
              <w:t xml:space="preserve">    address1: string;</w:t>
            </w:r>
            <w:r>
              <w:br/>
            </w:r>
            <w:r>
              <w:rPr>
                <w:rFonts w:ascii="NanumGothicCoding" w:hAnsi="NanumGothicCoding" w:eastAsia="NanumGothicCoding"/>
                <w:sz w:val="16"/>
              </w:rPr>
              <w:t xml:space="preserve">    address2: string;</w:t>
            </w:r>
            <w:r>
              <w:br/>
            </w:r>
            <w:r>
              <w:rPr>
                <w:rFonts w:ascii="NanumGothicCoding" w:hAnsi="NanumGothicCoding" w:eastAsia="NanumGothicCoding"/>
                <w:sz w:val="16"/>
              </w:rPr>
              <w:t xml:space="preserve">    deliveryMemo: string;</w:t>
            </w:r>
            <w:r>
              <w:br/>
            </w:r>
            <w:r>
              <w:rPr>
                <w:rFonts w:ascii="NanumGothicCoding" w:hAnsi="NanumGothicCoding" w:eastAsia="NanumGothicCoding"/>
                <w:sz w:val="16"/>
              </w:rPr>
              <w:t xml:space="preserve">  };</w:t>
            </w:r>
            <w:r>
              <w:br/>
            </w:r>
            <w:r>
              <w:rPr>
                <w:rFonts w:ascii="NanumGothicCoding" w:hAnsi="NanumGothicCoding" w:eastAsia="NanumGothicCoding"/>
                <w:sz w:val="16"/>
              </w:rPr>
              <w:t xml:space="preserve">  courier: string | null;</w:t>
            </w:r>
            <w:r>
              <w:br/>
            </w:r>
            <w:r>
              <w:rPr>
                <w:rFonts w:ascii="NanumGothicCoding" w:hAnsi="NanumGothicCoding" w:eastAsia="NanumGothicCoding"/>
                <w:sz w:val="16"/>
              </w:rPr>
              <w:t xml:space="preserve">  trackingNumber: string | null;</w:t>
            </w:r>
            <w:r>
              <w:br/>
            </w:r>
            <w:r>
              <w:rPr>
                <w:rFonts w:ascii="NanumGothicCoding" w:hAnsi="NanumGothicCoding" w:eastAsia="NanumGothicCoding"/>
                <w:sz w:val="16"/>
              </w:rPr>
              <w:t xml:space="preserve">  paymentId: string | null;</w:t>
            </w:r>
            <w:r>
              <w:br/>
            </w:r>
            <w:r>
              <w:rPr>
                <w:rFonts w:ascii="NanumGothicCoding" w:hAnsi="NanumGothicCoding" w:eastAsia="NanumGothicCoding"/>
                <w:sz w:val="16"/>
              </w:rPr>
              <w:t xml:space="preserve">  paidAt: Timestamp | null;</w:t>
            </w:r>
            <w:r>
              <w:br/>
            </w:r>
            <w:r>
              <w:rPr>
                <w:rFonts w:ascii="NanumGothicCoding" w:hAnsi="NanumGothicCoding" w:eastAsia="NanumGothicCoding"/>
                <w:sz w:val="16"/>
              </w:rPr>
              <w:t xml:space="preserve">  shippedAt: Timestamp | null;</w:t>
            </w:r>
            <w:r>
              <w:br/>
            </w:r>
            <w:r>
              <w:rPr>
                <w:rFonts w:ascii="NanumGothicCoding" w:hAnsi="NanumGothicCoding" w:eastAsia="NanumGothicCoding"/>
                <w:sz w:val="16"/>
              </w:rPr>
              <w:t xml:space="preserve">  deliveredAt: Timestamp | null;</w:t>
            </w:r>
            <w:r>
              <w:br/>
            </w:r>
            <w:r>
              <w:rPr>
                <w:rFonts w:ascii="NanumGothicCoding" w:hAnsi="NanumGothicCoding" w:eastAsia="NanumGothicCoding"/>
                <w:sz w:val="16"/>
              </w:rPr>
              <w:t xml:space="preserve">  confirmedAt: Timestamp | null;</w:t>
            </w:r>
            <w:r>
              <w:br/>
            </w:r>
            <w:r>
              <w:rPr>
                <w:rFonts w:ascii="NanumGothicCoding" w:hAnsi="NanumGothicCoding" w:eastAsia="NanumGothicCoding"/>
                <w:sz w:val="16"/>
              </w:rPr>
              <w:t xml:space="preserve">  completedAt: Timestamp | null;</w:t>
            </w:r>
            <w:r>
              <w:br/>
            </w:r>
            <w:r>
              <w:rPr>
                <w:rFonts w:ascii="NanumGothicCoding" w:hAnsi="NanumGothicCoding" w:eastAsia="NanumGothicCoding"/>
                <w:sz w:val="16"/>
              </w:rPr>
              <w:t xml:space="preserve">  createdAt: Timestamp;</w:t>
            </w:r>
            <w:r>
              <w:br/>
            </w:r>
            <w:r>
              <w:rPr>
                <w:rFonts w:ascii="NanumGothicCoding" w:hAnsi="NanumGothicCoding" w:eastAsia="NanumGothicCoding"/>
                <w:sz w:val="16"/>
              </w:rPr>
              <w:t xml:space="preserve">  updatedAt: Timestamp;</w:t>
            </w:r>
            <w:r>
              <w:br/>
            </w:r>
            <w:r>
              <w:rPr>
                <w:rFonts w:ascii="NanumGothicCoding" w:hAnsi="NanumGothicCoding" w:eastAsia="NanumGothicCoding"/>
                <w:sz w:val="16"/>
              </w:rPr>
              <w:t>}</w:t>
            </w:r>
          </w:p>
        </w:tc>
      </w:tr>
    </w:tbl>
    <w:p>
      <w:pPr>
        <w:spacing w:after="0"/>
      </w:pPr>
    </w:p>
    <w:p>
      <w:pPr>
        <w:pStyle w:val="Heading3"/>
      </w:pPr>
      <w:r>
        <w:t>payments/{paymentId}</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w:t>
            </w:r>
            <w:r>
              <w:br/>
            </w:r>
            <w:r>
              <w:rPr>
                <w:rFonts w:ascii="NanumGothicCoding" w:hAnsi="NanumGothicCoding" w:eastAsia="NanumGothicCoding"/>
                <w:sz w:val="16"/>
              </w:rPr>
              <w:t xml:space="preserve">  orderId: string;</w:t>
            </w:r>
            <w:r>
              <w:br/>
            </w:r>
            <w:r>
              <w:rPr>
                <w:rFonts w:ascii="NanumGothicCoding" w:hAnsi="NanumGothicCoding" w:eastAsia="NanumGothicCoding"/>
                <w:sz w:val="16"/>
              </w:rPr>
              <w:t xml:space="preserve">  buyerUid: string;</w:t>
            </w:r>
            <w:r>
              <w:br/>
            </w:r>
            <w:r>
              <w:rPr>
                <w:rFonts w:ascii="NanumGothicCoding" w:hAnsi="NanumGothicCoding" w:eastAsia="NanumGothicCoding"/>
                <w:sz w:val="16"/>
              </w:rPr>
              <w:t xml:space="preserve">  provider: string;</w:t>
            </w:r>
            <w:r>
              <w:br/>
            </w:r>
            <w:r>
              <w:rPr>
                <w:rFonts w:ascii="NanumGothicCoding" w:hAnsi="NanumGothicCoding" w:eastAsia="NanumGothicCoding"/>
                <w:sz w:val="16"/>
              </w:rPr>
              <w:t xml:space="preserve">  providerPaymentKey: string | null;</w:t>
            </w:r>
            <w:r>
              <w:br/>
            </w:r>
            <w:r>
              <w:rPr>
                <w:rFonts w:ascii="NanumGothicCoding" w:hAnsi="NanumGothicCoding" w:eastAsia="NanumGothicCoding"/>
                <w:sz w:val="16"/>
              </w:rPr>
              <w:t xml:space="preserve">  amount: number;</w:t>
            </w:r>
            <w:r>
              <w:br/>
            </w:r>
            <w:r>
              <w:rPr>
                <w:rFonts w:ascii="NanumGothicCoding" w:hAnsi="NanumGothicCoding" w:eastAsia="NanumGothicCoding"/>
                <w:sz w:val="16"/>
              </w:rPr>
              <w:t xml:space="preserve">  currency: "KRW";</w:t>
            </w:r>
            <w:r>
              <w:br/>
            </w:r>
            <w:r>
              <w:rPr>
                <w:rFonts w:ascii="NanumGothicCoding" w:hAnsi="NanumGothicCoding" w:eastAsia="NanumGothicCoding"/>
                <w:sz w:val="16"/>
              </w:rPr>
              <w:t xml:space="preserve">  status: "ready" | "paid" | "cancelled" | "failed" | "refunded";</w:t>
            </w:r>
            <w:r>
              <w:br/>
            </w:r>
            <w:r>
              <w:rPr>
                <w:rFonts w:ascii="NanumGothicCoding" w:hAnsi="NanumGothicCoding" w:eastAsia="NanumGothicCoding"/>
                <w:sz w:val="16"/>
              </w:rPr>
              <w:t xml:space="preserve">  rawApprovedData: Record&lt;string, unknown&gt; | null;</w:t>
            </w:r>
            <w:r>
              <w:br/>
            </w:r>
            <w:r>
              <w:rPr>
                <w:rFonts w:ascii="NanumGothicCoding" w:hAnsi="NanumGothicCoding" w:eastAsia="NanumGothicCoding"/>
                <w:sz w:val="16"/>
              </w:rPr>
              <w:t xml:space="preserve">  createdAt: Timestamp;</w:t>
            </w:r>
            <w:r>
              <w:br/>
            </w:r>
            <w:r>
              <w:rPr>
                <w:rFonts w:ascii="NanumGothicCoding" w:hAnsi="NanumGothicCoding" w:eastAsia="NanumGothicCoding"/>
                <w:sz w:val="16"/>
              </w:rPr>
              <w:t xml:space="preserve">  updatedAt: Timestamp;</w:t>
            </w:r>
            <w:r>
              <w:br/>
            </w:r>
            <w:r>
              <w:rPr>
                <w:rFonts w:ascii="NanumGothicCoding" w:hAnsi="NanumGothicCoding" w:eastAsia="NanumGothicCoding"/>
                <w:sz w:val="16"/>
              </w:rPr>
              <w:t>}</w:t>
            </w:r>
          </w:p>
        </w:tc>
      </w:tr>
    </w:tbl>
    <w:p>
      <w:pPr>
        <w:spacing w:after="0"/>
      </w:pPr>
    </w:p>
    <w:p>
      <w:pPr>
        <w:pStyle w:val="Heading3"/>
      </w:pPr>
      <w:r>
        <w:t>chatRooms/{roomId}</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w:t>
            </w:r>
            <w:r>
              <w:br/>
            </w:r>
            <w:r>
              <w:rPr>
                <w:rFonts w:ascii="NanumGothicCoding" w:hAnsi="NanumGothicCoding" w:eastAsia="NanumGothicCoding"/>
                <w:sz w:val="16"/>
              </w:rPr>
              <w:t xml:space="preserve">  productId: string;</w:t>
            </w:r>
            <w:r>
              <w:br/>
            </w:r>
            <w:r>
              <w:rPr>
                <w:rFonts w:ascii="NanumGothicCoding" w:hAnsi="NanumGothicCoding" w:eastAsia="NanumGothicCoding"/>
                <w:sz w:val="16"/>
              </w:rPr>
              <w:t xml:space="preserve">  buyerUid: string;</w:t>
            </w:r>
            <w:r>
              <w:br/>
            </w:r>
            <w:r>
              <w:rPr>
                <w:rFonts w:ascii="NanumGothicCoding" w:hAnsi="NanumGothicCoding" w:eastAsia="NanumGothicCoding"/>
                <w:sz w:val="16"/>
              </w:rPr>
              <w:t xml:space="preserve">  sellerUid: string;</w:t>
            </w:r>
            <w:r>
              <w:br/>
            </w:r>
            <w:r>
              <w:rPr>
                <w:rFonts w:ascii="NanumGothicCoding" w:hAnsi="NanumGothicCoding" w:eastAsia="NanumGothicCoding"/>
                <w:sz w:val="16"/>
              </w:rPr>
              <w:t xml:space="preserve">  participantUids: string[];</w:t>
            </w:r>
            <w:r>
              <w:br/>
            </w:r>
            <w:r>
              <w:rPr>
                <w:rFonts w:ascii="NanumGothicCoding" w:hAnsi="NanumGothicCoding" w:eastAsia="NanumGothicCoding"/>
                <w:sz w:val="16"/>
              </w:rPr>
              <w:t xml:space="preserve">  lastMessage: string;</w:t>
            </w:r>
            <w:r>
              <w:br/>
            </w:r>
            <w:r>
              <w:rPr>
                <w:rFonts w:ascii="NanumGothicCoding" w:hAnsi="NanumGothicCoding" w:eastAsia="NanumGothicCoding"/>
                <w:sz w:val="16"/>
              </w:rPr>
              <w:t xml:space="preserve">  lastMessageAt: Timestamp;</w:t>
            </w:r>
            <w:r>
              <w:br/>
            </w:r>
            <w:r>
              <w:rPr>
                <w:rFonts w:ascii="NanumGothicCoding" w:hAnsi="NanumGothicCoding" w:eastAsia="NanumGothicCoding"/>
                <w:sz w:val="16"/>
              </w:rPr>
              <w:t xml:space="preserve">  unreadCountByUid: Record&lt;string, number&gt;;</w:t>
            </w:r>
            <w:r>
              <w:br/>
            </w:r>
            <w:r>
              <w:rPr>
                <w:rFonts w:ascii="NanumGothicCoding" w:hAnsi="NanumGothicCoding" w:eastAsia="NanumGothicCoding"/>
                <w:sz w:val="16"/>
              </w:rPr>
              <w:t xml:space="preserve">  status: "active" | "closed" | "blocked";</w:t>
            </w:r>
            <w:r>
              <w:br/>
            </w:r>
            <w:r>
              <w:rPr>
                <w:rFonts w:ascii="NanumGothicCoding" w:hAnsi="NanumGothicCoding" w:eastAsia="NanumGothicCoding"/>
                <w:sz w:val="16"/>
              </w:rPr>
              <w:t xml:space="preserve">  createdAt: Timestamp;</w:t>
            </w:r>
            <w:r>
              <w:br/>
            </w:r>
            <w:r>
              <w:rPr>
                <w:rFonts w:ascii="NanumGothicCoding" w:hAnsi="NanumGothicCoding" w:eastAsia="NanumGothicCoding"/>
                <w:sz w:val="16"/>
              </w:rPr>
              <w:t xml:space="preserve">  updatedAt: Timestamp;</w:t>
            </w:r>
            <w:r>
              <w:br/>
            </w:r>
            <w:r>
              <w:rPr>
                <w:rFonts w:ascii="NanumGothicCoding" w:hAnsi="NanumGothicCoding" w:eastAsia="NanumGothicCoding"/>
                <w:sz w:val="16"/>
              </w:rPr>
              <w:t>}</w:t>
            </w:r>
          </w:p>
        </w:tc>
      </w:tr>
    </w:tbl>
    <w:p>
      <w:pPr>
        <w:spacing w:after="0"/>
      </w:pPr>
    </w:p>
    <w:p>
      <w:pPr>
        <w:pStyle w:val="Heading3"/>
      </w:pPr>
      <w:r>
        <w:t>chatRooms/{roomId}/messages/{messageId}</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w:t>
            </w:r>
            <w:r>
              <w:br/>
            </w:r>
            <w:r>
              <w:rPr>
                <w:rFonts w:ascii="NanumGothicCoding" w:hAnsi="NanumGothicCoding" w:eastAsia="NanumGothicCoding"/>
                <w:sz w:val="16"/>
              </w:rPr>
              <w:t xml:space="preserve">  senderUid: string;</w:t>
            </w:r>
            <w:r>
              <w:br/>
            </w:r>
            <w:r>
              <w:rPr>
                <w:rFonts w:ascii="NanumGothicCoding" w:hAnsi="NanumGothicCoding" w:eastAsia="NanumGothicCoding"/>
                <w:sz w:val="16"/>
              </w:rPr>
              <w:t xml:space="preserve">  type: "text" | "image" | "system";</w:t>
            </w:r>
            <w:r>
              <w:br/>
            </w:r>
            <w:r>
              <w:rPr>
                <w:rFonts w:ascii="NanumGothicCoding" w:hAnsi="NanumGothicCoding" w:eastAsia="NanumGothicCoding"/>
                <w:sz w:val="16"/>
              </w:rPr>
              <w:t xml:space="preserve">  text: string | null;</w:t>
            </w:r>
            <w:r>
              <w:br/>
            </w:r>
            <w:r>
              <w:rPr>
                <w:rFonts w:ascii="NanumGothicCoding" w:hAnsi="NanumGothicCoding" w:eastAsia="NanumGothicCoding"/>
                <w:sz w:val="16"/>
              </w:rPr>
              <w:t xml:space="preserve">  imageURL: string | null;</w:t>
            </w:r>
            <w:r>
              <w:br/>
            </w:r>
            <w:r>
              <w:rPr>
                <w:rFonts w:ascii="NanumGothicCoding" w:hAnsi="NanumGothicCoding" w:eastAsia="NanumGothicCoding"/>
                <w:sz w:val="16"/>
              </w:rPr>
              <w:t xml:space="preserve">  createdAt: Timestamp;</w:t>
            </w:r>
            <w:r>
              <w:br/>
            </w:r>
            <w:r>
              <w:rPr>
                <w:rFonts w:ascii="NanumGothicCoding" w:hAnsi="NanumGothicCoding" w:eastAsia="NanumGothicCoding"/>
                <w:sz w:val="16"/>
              </w:rPr>
              <w:t xml:space="preserve">  readBy: string[];</w:t>
            </w:r>
            <w:r>
              <w:br/>
            </w:r>
            <w:r>
              <w:rPr>
                <w:rFonts w:ascii="NanumGothicCoding" w:hAnsi="NanumGothicCoding" w:eastAsia="NanumGothicCoding"/>
                <w:sz w:val="16"/>
              </w:rPr>
              <w:t>}</w:t>
            </w:r>
          </w:p>
        </w:tc>
      </w:tr>
    </w:tbl>
    <w:p>
      <w:pPr>
        <w:spacing w:after="0"/>
      </w:pPr>
    </w:p>
    <w:p>
      <w:pPr>
        <w:pStyle w:val="Heading1"/>
      </w:pPr>
      <w:r>
        <w:t>8. 상품 검색 전략</w:t>
      </w:r>
    </w:p>
    <w:p>
      <w:pPr>
        <w:pStyle w:val="Heading3"/>
      </w:pPr>
      <w:r>
        <w:t>MVP 검색</w:t>
      </w:r>
    </w:p>
    <w:p>
      <w:pPr>
        <w:spacing w:after="80"/>
      </w:pPr>
      <w:r>
        <w:t>Firestore 복합 인덱스를 사용하여 다음 필터를 제공한다.</w:t>
      </w:r>
    </w:p>
    <w:p>
      <w:pPr>
        <w:pStyle w:val="ListBullet"/>
      </w:pPr>
      <w:r>
        <w:t>제조사</w:t>
      </w:r>
    </w:p>
    <w:p>
      <w:pPr>
        <w:pStyle w:val="ListBullet"/>
      </w:pPr>
      <w:r>
        <w:t>차종</w:t>
      </w:r>
    </w:p>
    <w:p>
      <w:pPr>
        <w:pStyle w:val="ListBullet"/>
      </w:pPr>
      <w:r>
        <w:t>연식</w:t>
      </w:r>
    </w:p>
    <w:p>
      <w:pPr>
        <w:pStyle w:val="ListBullet"/>
      </w:pPr>
      <w:r>
        <w:t>부품 카테고리</w:t>
      </w:r>
    </w:p>
    <w:p>
      <w:pPr>
        <w:pStyle w:val="ListBullet"/>
      </w:pPr>
      <w:r>
        <w:t>신품/중고/재생</w:t>
      </w:r>
    </w:p>
    <w:p>
      <w:pPr>
        <w:pStyle w:val="ListBullet"/>
      </w:pPr>
      <w:r>
        <w:t>가격 범위</w:t>
      </w:r>
    </w:p>
    <w:p>
      <w:pPr>
        <w:pStyle w:val="ListBullet"/>
      </w:pPr>
      <w:r>
        <w:t>직거래 지역</w:t>
      </w:r>
    </w:p>
    <w:p>
      <w:pPr>
        <w:pStyle w:val="ListBullet"/>
      </w:pPr>
      <w:r>
        <w:t>판매 상태</w:t>
      </w:r>
    </w:p>
    <w:p>
      <w:pPr>
        <w:pStyle w:val="ListBullet"/>
      </w:pPr>
      <w:r>
        <w:t>최신순/낮은 가격순/높은 가격순</w:t>
      </w:r>
    </w:p>
    <w:p>
      <w:pPr>
        <w:pStyle w:val="Heading3"/>
      </w:pPr>
      <w:r>
        <w:t>검색어 처리</w:t>
      </w:r>
    </w:p>
    <w:p>
      <w:pPr>
        <w:spacing w:after="80"/>
      </w:pPr>
      <w:r>
        <w:t>Firestore는 일반적인 전문 검색 엔진이 아니다. MVP에서는 다음 정규화 필드를 추가한다.</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searchKeywords: string[];</w:t>
            </w:r>
            <w:r>
              <w:br/>
            </w:r>
            <w:r>
              <w:rPr>
                <w:rFonts w:ascii="NanumGothicCoding" w:hAnsi="NanumGothicCoding" w:eastAsia="NanumGothicCoding"/>
                <w:sz w:val="16"/>
              </w:rPr>
              <w:t>normalizedTitle: string;</w:t>
            </w:r>
          </w:p>
        </w:tc>
      </w:tr>
    </w:tbl>
    <w:p>
      <w:pPr>
        <w:spacing w:after="0"/>
      </w:pPr>
    </w:p>
    <w:p>
      <w:pPr>
        <w:spacing w:after="80"/>
      </w:pPr>
      <w:r>
        <w:t>예: BMW F10 5시리즈 운전석 헤드라이트를 등록할 때 브랜드, 모델, 부품명, OEM 번호 토큰을 searchKeywords에 저장한다.</w:t>
      </w:r>
    </w:p>
    <w:p>
      <w:pPr>
        <w:pStyle w:val="Heading3"/>
      </w:pPr>
      <w:r>
        <w:t>확장 시점</w:t>
      </w:r>
    </w:p>
    <w:p>
      <w:pPr>
        <w:spacing w:after="80"/>
      </w:pPr>
      <w:r>
        <w:t>상품 수와 검색 요구가 커지면 Algolia 또는 별도 검색 서비스를 추가하되, MVP에서는 추가하지 않는다. 검색 엔진 도입 여부가 결정되기 전까지 인터페이스를 ProductSearchRepository로 추상화한다.</w:t>
      </w:r>
    </w:p>
    <w:p>
      <w:pPr>
        <w:pStyle w:val="Heading1"/>
      </w:pPr>
      <w:r>
        <w:t>9. Cloud Storage 경로와 이미지 정책</w:t>
      </w:r>
    </w:p>
    <w:p>
      <w:pPr>
        <w:pStyle w:val="Heading3"/>
      </w:pPr>
      <w:r>
        <w:t>경로 규칙</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product-images/{sellerUid}/{productId}/{imageId}.webp</w:t>
            </w:r>
            <w:r>
              <w:br/>
            </w:r>
            <w:r>
              <w:rPr>
                <w:rFonts w:ascii="NanumGothicCoding" w:hAnsi="NanumGothicCoding" w:eastAsia="NanumGothicCoding"/>
                <w:sz w:val="16"/>
              </w:rPr>
              <w:t>profile-images/{uid}/{imageId}.webp</w:t>
            </w:r>
            <w:r>
              <w:br/>
            </w:r>
            <w:r>
              <w:rPr>
                <w:rFonts w:ascii="NanumGothicCoding" w:hAnsi="NanumGothicCoding" w:eastAsia="NanumGothicCoding"/>
                <w:sz w:val="16"/>
              </w:rPr>
              <w:t>chat-images/{roomId}/{messageId}.webp</w:t>
            </w:r>
            <w:r>
              <w:br/>
            </w:r>
            <w:r>
              <w:rPr>
                <w:rFonts w:ascii="NanumGothicCoding" w:hAnsi="NanumGothicCoding" w:eastAsia="NanumGothicCoding"/>
                <w:sz w:val="16"/>
              </w:rPr>
              <w:t>support-files/{uid}/{inquiryId}/{fileId}</w:t>
            </w:r>
          </w:p>
        </w:tc>
      </w:tr>
    </w:tbl>
    <w:p>
      <w:pPr>
        <w:spacing w:after="0"/>
      </w:pPr>
    </w:p>
    <w:p>
      <w:pPr>
        <w:pStyle w:val="Heading3"/>
      </w:pPr>
      <w:r>
        <w:t>상품 이미지 정책</w:t>
      </w:r>
    </w:p>
    <w:p>
      <w:pPr>
        <w:pStyle w:val="ListBullet"/>
      </w:pPr>
      <w:r>
        <w:t>JPG, PNG, WEBP만 허용</w:t>
      </w:r>
    </w:p>
    <w:p>
      <w:pPr>
        <w:pStyle w:val="ListBullet"/>
      </w:pPr>
      <w:r>
        <w:t>클라이언트에서 긴 변 1600px 이하로 리사이즈</w:t>
      </w:r>
    </w:p>
    <w:p>
      <w:pPr>
        <w:pStyle w:val="ListBullet"/>
      </w:pPr>
      <w:r>
        <w:t>WEBP 변환 권장</w:t>
      </w:r>
    </w:p>
    <w:p>
      <w:pPr>
        <w:pStyle w:val="ListBullet"/>
      </w:pPr>
      <w:r>
        <w:t>이미지 1개 최대 10MB</w:t>
      </w:r>
    </w:p>
    <w:p>
      <w:pPr>
        <w:pStyle w:val="ListBullet"/>
      </w:pPr>
      <w:r>
        <w:t>상품당 최대 10개</w:t>
      </w:r>
    </w:p>
    <w:p>
      <w:pPr>
        <w:pStyle w:val="ListBullet"/>
      </w:pPr>
      <w:r>
        <w:t>첫 번째 이미지를 대표 이미지로 사용</w:t>
      </w:r>
    </w:p>
    <w:p>
      <w:pPr>
        <w:pStyle w:val="ListBullet"/>
      </w:pPr>
      <w:r>
        <w:t>Storage 업로드 완료 후 Firestore 문서에 이미지 메타데이터 저장</w:t>
      </w:r>
    </w:p>
    <w:p>
      <w:pPr>
        <w:pStyle w:val="ListBullet"/>
      </w:pPr>
      <w:r>
        <w:t>상품 등록 취소 시 고아 파일 정리 함수 실행</w:t>
      </w:r>
    </w:p>
    <w:p>
      <w:pPr>
        <w:pStyle w:val="Heading3"/>
      </w:pPr>
      <w:r>
        <w:t>보안 원칙</w:t>
      </w:r>
    </w:p>
    <w:p>
      <w:pPr>
        <w:pStyle w:val="ListBullet"/>
      </w:pPr>
      <w:r>
        <w:t>사용자는 본인의 상품 경로에만 업로드·삭제 가능</w:t>
      </w:r>
    </w:p>
    <w:p>
      <w:pPr>
        <w:pStyle w:val="ListBullet"/>
      </w:pPr>
      <w:r>
        <w:t>공개 판매 상품 이미지는 읽기 가능</w:t>
      </w:r>
    </w:p>
    <w:p>
      <w:pPr>
        <w:pStyle w:val="ListBullet"/>
      </w:pPr>
      <w:r>
        <w:t>채팅 이미지는 대화 참여자만 읽기 가능</w:t>
      </w:r>
    </w:p>
    <w:p>
      <w:pPr>
        <w:pStyle w:val="ListBullet"/>
      </w:pPr>
      <w:r>
        <w:t>문의 첨부파일은 작성자와 운영자만 읽기 가능</w:t>
      </w:r>
    </w:p>
    <w:p>
      <w:pPr>
        <w:pStyle w:val="Heading1"/>
      </w:pPr>
      <w:r>
        <w:t>10. Cloud Functions 목록</w:t>
      </w:r>
    </w:p>
    <w:p>
      <w:pPr>
        <w:spacing w:after="80"/>
      </w:pPr>
      <w:r>
        <w:t>모든 Function은 2nd gen으로 작성하고 기본 리전을 asia-northeast3로 지정한다.</w:t>
      </w:r>
    </w:p>
    <w:p>
      <w:pPr>
        <w:pStyle w:val="Heading3"/>
      </w:pPr>
      <w:r>
        <w:t>인증</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E3A5F"/>
            <w:vAlign w:val="center"/>
            <w:tcMar>
              <w:top w:w="80" w:type="dxa"/>
              <w:start w:w="100" w:type="dxa"/>
              <w:bottom w:w="80" w:type="dxa"/>
              <w:end w:w="100" w:type="dxa"/>
            </w:tcMar>
          </w:tcPr>
          <w:p>
            <w:r>
              <w:rPr>
                <w:rFonts w:ascii="Noto Sans CJK KR" w:hAnsi="Noto Sans CJK KR" w:eastAsia="Noto Sans CJK KR"/>
                <w:b/>
                <w:color w:val="FFFFFF"/>
                <w:sz w:val="17"/>
              </w:rPr>
              <w:t>함수</w:t>
            </w:r>
          </w:p>
        </w:tc>
        <w:tc>
          <w:tcPr>
            <w:tcW w:type="dxa" w:w="3360"/>
            <w:shd w:fill="1E3A5F"/>
            <w:vAlign w:val="center"/>
            <w:tcMar>
              <w:top w:w="80" w:type="dxa"/>
              <w:start w:w="100" w:type="dxa"/>
              <w:bottom w:w="80" w:type="dxa"/>
              <w:end w:w="100" w:type="dxa"/>
            </w:tcMar>
          </w:tcPr>
          <w:p>
            <w:r>
              <w:rPr>
                <w:rFonts w:ascii="Noto Sans CJK KR" w:hAnsi="Noto Sans CJK KR" w:eastAsia="Noto Sans CJK KR"/>
                <w:b/>
                <w:color w:val="FFFFFF"/>
                <w:sz w:val="17"/>
              </w:rPr>
              <w:t>유형</w:t>
            </w:r>
          </w:p>
        </w:tc>
        <w:tc>
          <w:tcPr>
            <w:tcW w:type="dxa" w:w="3360"/>
            <w:shd w:fill="1E3A5F"/>
            <w:vAlign w:val="center"/>
            <w:tcMar>
              <w:top w:w="80" w:type="dxa"/>
              <w:start w:w="100" w:type="dxa"/>
              <w:bottom w:w="80" w:type="dxa"/>
              <w:end w:w="100" w:type="dxa"/>
            </w:tcMar>
          </w:tcPr>
          <w:p>
            <w:r>
              <w:rPr>
                <w:rFonts w:ascii="Noto Sans CJK KR" w:hAnsi="Noto Sans CJK KR" w:eastAsia="Noto Sans CJK KR"/>
                <w:b/>
                <w:color w:val="FFFFFF"/>
                <w:sz w:val="17"/>
              </w:rPr>
              <w:t>책임</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`kakaoAuthCallback`</w:t>
            </w:r>
          </w:p>
        </w:tc>
        <w:tc>
          <w:tcPr>
            <w:tcW w:type="dxa" w:w="3360"/>
            <w:vAlign w:val="center"/>
            <w:tcMar>
              <w:top w:w="80" w:type="dxa"/>
              <w:start w:w="100" w:type="dxa"/>
              <w:bottom w:w="80" w:type="dxa"/>
              <w:end w:w="100" w:type="dxa"/>
            </w:tcMar>
          </w:tcPr>
          <w:p>
            <w:r>
              <w:rPr>
                <w:rFonts w:ascii="Noto Sans CJK KR" w:hAnsi="Noto Sans CJK KR" w:eastAsia="Noto Sans CJK KR"/>
                <w:sz w:val="16"/>
              </w:rPr>
              <w:t>HTTP</w:t>
            </w:r>
          </w:p>
        </w:tc>
        <w:tc>
          <w:tcPr>
            <w:tcW w:type="dxa" w:w="3360"/>
            <w:vAlign w:val="center"/>
            <w:tcMar>
              <w:top w:w="80" w:type="dxa"/>
              <w:start w:w="100" w:type="dxa"/>
              <w:bottom w:w="80" w:type="dxa"/>
              <w:end w:w="100" w:type="dxa"/>
            </w:tcMar>
          </w:tcPr>
          <w:p>
            <w:r>
              <w:rPr>
                <w:rFonts w:ascii="Noto Sans CJK KR" w:hAnsi="Noto Sans CJK KR" w:eastAsia="Noto Sans CJK KR"/>
                <w:sz w:val="16"/>
              </w:rPr>
              <w:t>카카오 인증코드 검증, 사용자 매핑, Firebase Custom Token 발급</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`naverAuthCallback`</w:t>
            </w:r>
          </w:p>
        </w:tc>
        <w:tc>
          <w:tcPr>
            <w:tcW w:type="dxa" w:w="3360"/>
            <w:vAlign w:val="center"/>
            <w:tcMar>
              <w:top w:w="80" w:type="dxa"/>
              <w:start w:w="100" w:type="dxa"/>
              <w:bottom w:w="80" w:type="dxa"/>
              <w:end w:w="100" w:type="dxa"/>
            </w:tcMar>
          </w:tcPr>
          <w:p>
            <w:r>
              <w:rPr>
                <w:rFonts w:ascii="Noto Sans CJK KR" w:hAnsi="Noto Sans CJK KR" w:eastAsia="Noto Sans CJK KR"/>
                <w:sz w:val="16"/>
              </w:rPr>
              <w:t>HTTP</w:t>
            </w:r>
          </w:p>
        </w:tc>
        <w:tc>
          <w:tcPr>
            <w:tcW w:type="dxa" w:w="3360"/>
            <w:vAlign w:val="center"/>
            <w:tcMar>
              <w:top w:w="80" w:type="dxa"/>
              <w:start w:w="100" w:type="dxa"/>
              <w:bottom w:w="80" w:type="dxa"/>
              <w:end w:w="100" w:type="dxa"/>
            </w:tcMar>
          </w:tcPr>
          <w:p>
            <w:r>
              <w:rPr>
                <w:rFonts w:ascii="Noto Sans CJK KR" w:hAnsi="Noto Sans CJK KR" w:eastAsia="Noto Sans CJK KR"/>
                <w:sz w:val="16"/>
              </w:rPr>
              <w:t>네이버 인증코드 검증, 사용자 매핑, Firebase Custom Token 발급</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`onUserCreated`</w:t>
            </w:r>
          </w:p>
        </w:tc>
        <w:tc>
          <w:tcPr>
            <w:tcW w:type="dxa" w:w="3360"/>
            <w:vAlign w:val="center"/>
            <w:tcMar>
              <w:top w:w="80" w:type="dxa"/>
              <w:start w:w="100" w:type="dxa"/>
              <w:bottom w:w="80" w:type="dxa"/>
              <w:end w:w="100" w:type="dxa"/>
            </w:tcMar>
          </w:tcPr>
          <w:p>
            <w:r>
              <w:rPr>
                <w:rFonts w:ascii="Noto Sans CJK KR" w:hAnsi="Noto Sans CJK KR" w:eastAsia="Noto Sans CJK KR"/>
                <w:sz w:val="16"/>
              </w:rPr>
              <w:t>Auth Trigger</w:t>
            </w:r>
          </w:p>
        </w:tc>
        <w:tc>
          <w:tcPr>
            <w:tcW w:type="dxa" w:w="3360"/>
            <w:vAlign w:val="center"/>
            <w:tcMar>
              <w:top w:w="80" w:type="dxa"/>
              <w:start w:w="100" w:type="dxa"/>
              <w:bottom w:w="80" w:type="dxa"/>
              <w:end w:w="100" w:type="dxa"/>
            </w:tcMar>
          </w:tcPr>
          <w:p>
            <w:r>
              <w:rPr>
                <w:rFonts w:ascii="Noto Sans CJK KR" w:hAnsi="Noto Sans CJK KR" w:eastAsia="Noto Sans CJK KR"/>
                <w:sz w:val="16"/>
              </w:rPr>
              <w:t>기본 사용자 문서 생성</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`setUserRole`</w:t>
            </w:r>
          </w:p>
        </w:tc>
        <w:tc>
          <w:tcPr>
            <w:tcW w:type="dxa" w:w="3360"/>
            <w:vAlign w:val="center"/>
            <w:tcMar>
              <w:top w:w="80" w:type="dxa"/>
              <w:start w:w="100" w:type="dxa"/>
              <w:bottom w:w="80" w:type="dxa"/>
              <w:end w:w="100" w:type="dxa"/>
            </w:tcMar>
          </w:tcPr>
          <w:p>
            <w:r>
              <w:rPr>
                <w:rFonts w:ascii="Noto Sans CJK KR" w:hAnsi="Noto Sans CJK KR" w:eastAsia="Noto Sans CJK KR"/>
                <w:sz w:val="16"/>
              </w:rPr>
              <w:t>Callable/Admin</w:t>
            </w:r>
          </w:p>
        </w:tc>
        <w:tc>
          <w:tcPr>
            <w:tcW w:type="dxa" w:w="3360"/>
            <w:vAlign w:val="center"/>
            <w:tcMar>
              <w:top w:w="80" w:type="dxa"/>
              <w:start w:w="100" w:type="dxa"/>
              <w:bottom w:w="80" w:type="dxa"/>
              <w:end w:w="100" w:type="dxa"/>
            </w:tcMar>
          </w:tcPr>
          <w:p>
            <w:r>
              <w:rPr>
                <w:rFonts w:ascii="Noto Sans CJK KR" w:hAnsi="Noto Sans CJK KR" w:eastAsia="Noto Sans CJK KR"/>
                <w:sz w:val="16"/>
              </w:rPr>
              <w:t>Custom Claims와 사용자 역할 변경</w:t>
            </w:r>
          </w:p>
        </w:tc>
      </w:tr>
    </w:tbl>
    <w:p/>
    <w:p>
      <w:pPr>
        <w:pStyle w:val="Heading3"/>
      </w:pPr>
      <w:r>
        <w:t>상품</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E3A5F"/>
            <w:vAlign w:val="center"/>
            <w:tcMar>
              <w:top w:w="80" w:type="dxa"/>
              <w:start w:w="100" w:type="dxa"/>
              <w:bottom w:w="80" w:type="dxa"/>
              <w:end w:w="100" w:type="dxa"/>
            </w:tcMar>
          </w:tcPr>
          <w:p>
            <w:r>
              <w:rPr>
                <w:rFonts w:ascii="Noto Sans CJK KR" w:hAnsi="Noto Sans CJK KR" w:eastAsia="Noto Sans CJK KR"/>
                <w:b/>
                <w:color w:val="FFFFFF"/>
                <w:sz w:val="17"/>
              </w:rPr>
              <w:t>함수</w:t>
            </w:r>
          </w:p>
        </w:tc>
        <w:tc>
          <w:tcPr>
            <w:tcW w:type="dxa" w:w="3360"/>
            <w:shd w:fill="1E3A5F"/>
            <w:vAlign w:val="center"/>
            <w:tcMar>
              <w:top w:w="80" w:type="dxa"/>
              <w:start w:w="100" w:type="dxa"/>
              <w:bottom w:w="80" w:type="dxa"/>
              <w:end w:w="100" w:type="dxa"/>
            </w:tcMar>
          </w:tcPr>
          <w:p>
            <w:r>
              <w:rPr>
                <w:rFonts w:ascii="Noto Sans CJK KR" w:hAnsi="Noto Sans CJK KR" w:eastAsia="Noto Sans CJK KR"/>
                <w:b/>
                <w:color w:val="FFFFFF"/>
                <w:sz w:val="17"/>
              </w:rPr>
              <w:t>유형</w:t>
            </w:r>
          </w:p>
        </w:tc>
        <w:tc>
          <w:tcPr>
            <w:tcW w:type="dxa" w:w="3360"/>
            <w:shd w:fill="1E3A5F"/>
            <w:vAlign w:val="center"/>
            <w:tcMar>
              <w:top w:w="80" w:type="dxa"/>
              <w:start w:w="100" w:type="dxa"/>
              <w:bottom w:w="80" w:type="dxa"/>
              <w:end w:w="100" w:type="dxa"/>
            </w:tcMar>
          </w:tcPr>
          <w:p>
            <w:r>
              <w:rPr>
                <w:rFonts w:ascii="Noto Sans CJK KR" w:hAnsi="Noto Sans CJK KR" w:eastAsia="Noto Sans CJK KR"/>
                <w:b/>
                <w:color w:val="FFFFFF"/>
                <w:sz w:val="17"/>
              </w:rPr>
              <w:t>책임</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`publishProduct`</w:t>
            </w:r>
          </w:p>
        </w:tc>
        <w:tc>
          <w:tcPr>
            <w:tcW w:type="dxa" w:w="3360"/>
            <w:vAlign w:val="center"/>
            <w:tcMar>
              <w:top w:w="80" w:type="dxa"/>
              <w:start w:w="100" w:type="dxa"/>
              <w:bottom w:w="80" w:type="dxa"/>
              <w:end w:w="100" w:type="dxa"/>
            </w:tcMar>
          </w:tcPr>
          <w:p>
            <w:r>
              <w:rPr>
                <w:rFonts w:ascii="Noto Sans CJK KR" w:hAnsi="Noto Sans CJK KR" w:eastAsia="Noto Sans CJK KR"/>
                <w:sz w:val="16"/>
              </w:rPr>
              <w:t>Callable</w:t>
            </w:r>
          </w:p>
        </w:tc>
        <w:tc>
          <w:tcPr>
            <w:tcW w:type="dxa" w:w="3360"/>
            <w:vAlign w:val="center"/>
            <w:tcMar>
              <w:top w:w="80" w:type="dxa"/>
              <w:start w:w="100" w:type="dxa"/>
              <w:bottom w:w="80" w:type="dxa"/>
              <w:end w:w="100" w:type="dxa"/>
            </w:tcMar>
          </w:tcPr>
          <w:p>
            <w:r>
              <w:rPr>
                <w:rFonts w:ascii="Noto Sans CJK KR" w:hAnsi="Noto Sans CJK KR" w:eastAsia="Noto Sans CJK KR"/>
                <w:sz w:val="16"/>
              </w:rPr>
              <w:t>상품 필수값 검증 후 draft → selling</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`reserveProduct`</w:t>
            </w:r>
          </w:p>
        </w:tc>
        <w:tc>
          <w:tcPr>
            <w:tcW w:type="dxa" w:w="3360"/>
            <w:vAlign w:val="center"/>
            <w:tcMar>
              <w:top w:w="80" w:type="dxa"/>
              <w:start w:w="100" w:type="dxa"/>
              <w:bottom w:w="80" w:type="dxa"/>
              <w:end w:w="100" w:type="dxa"/>
            </w:tcMar>
          </w:tcPr>
          <w:p>
            <w:r>
              <w:rPr>
                <w:rFonts w:ascii="Noto Sans CJK KR" w:hAnsi="Noto Sans CJK KR" w:eastAsia="Noto Sans CJK KR"/>
                <w:sz w:val="16"/>
              </w:rPr>
              <w:t>Callable</w:t>
            </w:r>
          </w:p>
        </w:tc>
        <w:tc>
          <w:tcPr>
            <w:tcW w:type="dxa" w:w="3360"/>
            <w:vAlign w:val="center"/>
            <w:tcMar>
              <w:top w:w="80" w:type="dxa"/>
              <w:start w:w="100" w:type="dxa"/>
              <w:bottom w:w="80" w:type="dxa"/>
              <w:end w:w="100" w:type="dxa"/>
            </w:tcMar>
          </w:tcPr>
          <w:p>
            <w:r>
              <w:rPr>
                <w:rFonts w:ascii="Noto Sans CJK KR" w:hAnsi="Noto Sans CJK KR" w:eastAsia="Noto Sans CJK KR"/>
                <w:sz w:val="16"/>
              </w:rPr>
              <w:t>주문 생성 시 판매중 → 예약중 원자적 변경</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`cleanupOrphanImages`</w:t>
            </w:r>
          </w:p>
        </w:tc>
        <w:tc>
          <w:tcPr>
            <w:tcW w:type="dxa" w:w="3360"/>
            <w:vAlign w:val="center"/>
            <w:tcMar>
              <w:top w:w="80" w:type="dxa"/>
              <w:start w:w="100" w:type="dxa"/>
              <w:bottom w:w="80" w:type="dxa"/>
              <w:end w:w="100" w:type="dxa"/>
            </w:tcMar>
          </w:tcPr>
          <w:p>
            <w:r>
              <w:rPr>
                <w:rFonts w:ascii="Noto Sans CJK KR" w:hAnsi="Noto Sans CJK KR" w:eastAsia="Noto Sans CJK KR"/>
                <w:sz w:val="16"/>
              </w:rPr>
              <w:t>Scheduled</w:t>
            </w:r>
          </w:p>
        </w:tc>
        <w:tc>
          <w:tcPr>
            <w:tcW w:type="dxa" w:w="3360"/>
            <w:vAlign w:val="center"/>
            <w:tcMar>
              <w:top w:w="80" w:type="dxa"/>
              <w:start w:w="100" w:type="dxa"/>
              <w:bottom w:w="80" w:type="dxa"/>
              <w:end w:w="100" w:type="dxa"/>
            </w:tcMar>
          </w:tcPr>
          <w:p>
            <w:r>
              <w:rPr>
                <w:rFonts w:ascii="Noto Sans CJK KR" w:hAnsi="Noto Sans CJK KR" w:eastAsia="Noto Sans CJK KR"/>
                <w:sz w:val="16"/>
              </w:rPr>
              <w:t>참조되지 않는 임시 이미지 제거</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`moderateProduct`</w:t>
            </w:r>
          </w:p>
        </w:tc>
        <w:tc>
          <w:tcPr>
            <w:tcW w:type="dxa" w:w="3360"/>
            <w:vAlign w:val="center"/>
            <w:tcMar>
              <w:top w:w="80" w:type="dxa"/>
              <w:start w:w="100" w:type="dxa"/>
              <w:bottom w:w="80" w:type="dxa"/>
              <w:end w:w="100" w:type="dxa"/>
            </w:tcMar>
          </w:tcPr>
          <w:p>
            <w:r>
              <w:rPr>
                <w:rFonts w:ascii="Noto Sans CJK KR" w:hAnsi="Noto Sans CJK KR" w:eastAsia="Noto Sans CJK KR"/>
                <w:sz w:val="16"/>
              </w:rPr>
              <w:t>Callable/Admin</w:t>
            </w:r>
          </w:p>
        </w:tc>
        <w:tc>
          <w:tcPr>
            <w:tcW w:type="dxa" w:w="3360"/>
            <w:vAlign w:val="center"/>
            <w:tcMar>
              <w:top w:w="80" w:type="dxa"/>
              <w:start w:w="100" w:type="dxa"/>
              <w:bottom w:w="80" w:type="dxa"/>
              <w:end w:w="100" w:type="dxa"/>
            </w:tcMar>
          </w:tcPr>
          <w:p>
            <w:r>
              <w:rPr>
                <w:rFonts w:ascii="Noto Sans CJK KR" w:hAnsi="Noto Sans CJK KR" w:eastAsia="Noto Sans CJK KR"/>
                <w:sz w:val="16"/>
              </w:rPr>
              <w:t>상품 숨김·차단</w:t>
            </w:r>
          </w:p>
        </w:tc>
      </w:tr>
    </w:tbl>
    <w:p/>
    <w:p>
      <w:pPr>
        <w:pStyle w:val="Heading3"/>
      </w:pPr>
      <w:r>
        <w:t>주문·결제</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E3A5F"/>
            <w:vAlign w:val="center"/>
            <w:tcMar>
              <w:top w:w="80" w:type="dxa"/>
              <w:start w:w="100" w:type="dxa"/>
              <w:bottom w:w="80" w:type="dxa"/>
              <w:end w:w="100" w:type="dxa"/>
            </w:tcMar>
          </w:tcPr>
          <w:p>
            <w:r>
              <w:rPr>
                <w:rFonts w:ascii="Noto Sans CJK KR" w:hAnsi="Noto Sans CJK KR" w:eastAsia="Noto Sans CJK KR"/>
                <w:b/>
                <w:color w:val="FFFFFF"/>
                <w:sz w:val="17"/>
              </w:rPr>
              <w:t>함수</w:t>
            </w:r>
          </w:p>
        </w:tc>
        <w:tc>
          <w:tcPr>
            <w:tcW w:type="dxa" w:w="3360"/>
            <w:shd w:fill="1E3A5F"/>
            <w:vAlign w:val="center"/>
            <w:tcMar>
              <w:top w:w="80" w:type="dxa"/>
              <w:start w:w="100" w:type="dxa"/>
              <w:bottom w:w="80" w:type="dxa"/>
              <w:end w:w="100" w:type="dxa"/>
            </w:tcMar>
          </w:tcPr>
          <w:p>
            <w:r>
              <w:rPr>
                <w:rFonts w:ascii="Noto Sans CJK KR" w:hAnsi="Noto Sans CJK KR" w:eastAsia="Noto Sans CJK KR"/>
                <w:b/>
                <w:color w:val="FFFFFF"/>
                <w:sz w:val="17"/>
              </w:rPr>
              <w:t>유형</w:t>
            </w:r>
          </w:p>
        </w:tc>
        <w:tc>
          <w:tcPr>
            <w:tcW w:type="dxa" w:w="3360"/>
            <w:shd w:fill="1E3A5F"/>
            <w:vAlign w:val="center"/>
            <w:tcMar>
              <w:top w:w="80" w:type="dxa"/>
              <w:start w:w="100" w:type="dxa"/>
              <w:bottom w:w="80" w:type="dxa"/>
              <w:end w:w="100" w:type="dxa"/>
            </w:tcMar>
          </w:tcPr>
          <w:p>
            <w:r>
              <w:rPr>
                <w:rFonts w:ascii="Noto Sans CJK KR" w:hAnsi="Noto Sans CJK KR" w:eastAsia="Noto Sans CJK KR"/>
                <w:b/>
                <w:color w:val="FFFFFF"/>
                <w:sz w:val="17"/>
              </w:rPr>
              <w:t>책임</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`createOrder`</w:t>
            </w:r>
          </w:p>
        </w:tc>
        <w:tc>
          <w:tcPr>
            <w:tcW w:type="dxa" w:w="3360"/>
            <w:vAlign w:val="center"/>
            <w:tcMar>
              <w:top w:w="80" w:type="dxa"/>
              <w:start w:w="100" w:type="dxa"/>
              <w:bottom w:w="80" w:type="dxa"/>
              <w:end w:w="100" w:type="dxa"/>
            </w:tcMar>
          </w:tcPr>
          <w:p>
            <w:r>
              <w:rPr>
                <w:rFonts w:ascii="Noto Sans CJK KR" w:hAnsi="Noto Sans CJK KR" w:eastAsia="Noto Sans CJK KR"/>
                <w:sz w:val="16"/>
              </w:rPr>
              <w:t>Callable</w:t>
            </w:r>
          </w:p>
        </w:tc>
        <w:tc>
          <w:tcPr>
            <w:tcW w:type="dxa" w:w="3360"/>
            <w:vAlign w:val="center"/>
            <w:tcMar>
              <w:top w:w="80" w:type="dxa"/>
              <w:start w:w="100" w:type="dxa"/>
              <w:bottom w:w="80" w:type="dxa"/>
              <w:end w:w="100" w:type="dxa"/>
            </w:tcMar>
          </w:tcPr>
          <w:p>
            <w:r>
              <w:rPr>
                <w:rFonts w:ascii="Noto Sans CJK KR" w:hAnsi="Noto Sans CJK KR" w:eastAsia="Noto Sans CJK KR"/>
                <w:sz w:val="16"/>
              </w:rPr>
              <w:t>가격·재고·판매상태 검증 후 주문 생성</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`preparePayment`</w:t>
            </w:r>
          </w:p>
        </w:tc>
        <w:tc>
          <w:tcPr>
            <w:tcW w:type="dxa" w:w="3360"/>
            <w:vAlign w:val="center"/>
            <w:tcMar>
              <w:top w:w="80" w:type="dxa"/>
              <w:start w:w="100" w:type="dxa"/>
              <w:bottom w:w="80" w:type="dxa"/>
              <w:end w:w="100" w:type="dxa"/>
            </w:tcMar>
          </w:tcPr>
          <w:p>
            <w:r>
              <w:rPr>
                <w:rFonts w:ascii="Noto Sans CJK KR" w:hAnsi="Noto Sans CJK KR" w:eastAsia="Noto Sans CJK KR"/>
                <w:sz w:val="16"/>
              </w:rPr>
              <w:t>Callable</w:t>
            </w:r>
          </w:p>
        </w:tc>
        <w:tc>
          <w:tcPr>
            <w:tcW w:type="dxa" w:w="3360"/>
            <w:vAlign w:val="center"/>
            <w:tcMar>
              <w:top w:w="80" w:type="dxa"/>
              <w:start w:w="100" w:type="dxa"/>
              <w:bottom w:w="80" w:type="dxa"/>
              <w:end w:w="100" w:type="dxa"/>
            </w:tcMar>
          </w:tcPr>
          <w:p>
            <w:r>
              <w:rPr>
                <w:rFonts w:ascii="Noto Sans CJK KR" w:hAnsi="Noto Sans CJK KR" w:eastAsia="Noto Sans CJK KR"/>
                <w:sz w:val="16"/>
              </w:rPr>
              <w:t>PG 결제 요청 데이터 생성</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`paymentWebhook`</w:t>
            </w:r>
          </w:p>
        </w:tc>
        <w:tc>
          <w:tcPr>
            <w:tcW w:type="dxa" w:w="3360"/>
            <w:vAlign w:val="center"/>
            <w:tcMar>
              <w:top w:w="80" w:type="dxa"/>
              <w:start w:w="100" w:type="dxa"/>
              <w:bottom w:w="80" w:type="dxa"/>
              <w:end w:w="100" w:type="dxa"/>
            </w:tcMar>
          </w:tcPr>
          <w:p>
            <w:r>
              <w:rPr>
                <w:rFonts w:ascii="Noto Sans CJK KR" w:hAnsi="Noto Sans CJK KR" w:eastAsia="Noto Sans CJK KR"/>
                <w:sz w:val="16"/>
              </w:rPr>
              <w:t>HTTP</w:t>
            </w:r>
          </w:p>
        </w:tc>
        <w:tc>
          <w:tcPr>
            <w:tcW w:type="dxa" w:w="3360"/>
            <w:vAlign w:val="center"/>
            <w:tcMar>
              <w:top w:w="80" w:type="dxa"/>
              <w:start w:w="100" w:type="dxa"/>
              <w:bottom w:w="80" w:type="dxa"/>
              <w:end w:w="100" w:type="dxa"/>
            </w:tcMar>
          </w:tcPr>
          <w:p>
            <w:r>
              <w:rPr>
                <w:rFonts w:ascii="Noto Sans CJK KR" w:hAnsi="Noto Sans CJK KR" w:eastAsia="Noto Sans CJK KR"/>
                <w:sz w:val="16"/>
              </w:rPr>
              <w:t>PG 서명 검증, 결제 승인 확인, 주문 paid 처리</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`markOrderPreparing`</w:t>
            </w:r>
          </w:p>
        </w:tc>
        <w:tc>
          <w:tcPr>
            <w:tcW w:type="dxa" w:w="3360"/>
            <w:vAlign w:val="center"/>
            <w:tcMar>
              <w:top w:w="80" w:type="dxa"/>
              <w:start w:w="100" w:type="dxa"/>
              <w:bottom w:w="80" w:type="dxa"/>
              <w:end w:w="100" w:type="dxa"/>
            </w:tcMar>
          </w:tcPr>
          <w:p>
            <w:r>
              <w:rPr>
                <w:rFonts w:ascii="Noto Sans CJK KR" w:hAnsi="Noto Sans CJK KR" w:eastAsia="Noto Sans CJK KR"/>
                <w:sz w:val="16"/>
              </w:rPr>
              <w:t>Callable</w:t>
            </w:r>
          </w:p>
        </w:tc>
        <w:tc>
          <w:tcPr>
            <w:tcW w:type="dxa" w:w="3360"/>
            <w:vAlign w:val="center"/>
            <w:tcMar>
              <w:top w:w="80" w:type="dxa"/>
              <w:start w:w="100" w:type="dxa"/>
              <w:bottom w:w="80" w:type="dxa"/>
              <w:end w:w="100" w:type="dxa"/>
            </w:tcMar>
          </w:tcPr>
          <w:p>
            <w:r>
              <w:rPr>
                <w:rFonts w:ascii="Noto Sans CJK KR" w:hAnsi="Noto Sans CJK KR" w:eastAsia="Noto Sans CJK KR"/>
                <w:sz w:val="16"/>
              </w:rPr>
              <w:t>판매자가 상품 준비중 처리</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`markOrderShipped`</w:t>
            </w:r>
          </w:p>
        </w:tc>
        <w:tc>
          <w:tcPr>
            <w:tcW w:type="dxa" w:w="3360"/>
            <w:vAlign w:val="center"/>
            <w:tcMar>
              <w:top w:w="80" w:type="dxa"/>
              <w:start w:w="100" w:type="dxa"/>
              <w:bottom w:w="80" w:type="dxa"/>
              <w:end w:w="100" w:type="dxa"/>
            </w:tcMar>
          </w:tcPr>
          <w:p>
            <w:r>
              <w:rPr>
                <w:rFonts w:ascii="Noto Sans CJK KR" w:hAnsi="Noto Sans CJK KR" w:eastAsia="Noto Sans CJK KR"/>
                <w:sz w:val="16"/>
              </w:rPr>
              <w:t>Callable</w:t>
            </w:r>
          </w:p>
        </w:tc>
        <w:tc>
          <w:tcPr>
            <w:tcW w:type="dxa" w:w="3360"/>
            <w:vAlign w:val="center"/>
            <w:tcMar>
              <w:top w:w="80" w:type="dxa"/>
              <w:start w:w="100" w:type="dxa"/>
              <w:bottom w:w="80" w:type="dxa"/>
              <w:end w:w="100" w:type="dxa"/>
            </w:tcMar>
          </w:tcPr>
          <w:p>
            <w:r>
              <w:rPr>
                <w:rFonts w:ascii="Noto Sans CJK KR" w:hAnsi="Noto Sans CJK KR" w:eastAsia="Noto Sans CJK KR"/>
                <w:sz w:val="16"/>
              </w:rPr>
              <w:t>판매자가 택배사·운송장 등록</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`confirmDelivery`</w:t>
            </w:r>
          </w:p>
        </w:tc>
        <w:tc>
          <w:tcPr>
            <w:tcW w:type="dxa" w:w="3360"/>
            <w:vAlign w:val="center"/>
            <w:tcMar>
              <w:top w:w="80" w:type="dxa"/>
              <w:start w:w="100" w:type="dxa"/>
              <w:bottom w:w="80" w:type="dxa"/>
              <w:end w:w="100" w:type="dxa"/>
            </w:tcMar>
          </w:tcPr>
          <w:p>
            <w:r>
              <w:rPr>
                <w:rFonts w:ascii="Noto Sans CJK KR" w:hAnsi="Noto Sans CJK KR" w:eastAsia="Noto Sans CJK KR"/>
                <w:sz w:val="16"/>
              </w:rPr>
              <w:t>Callable/System</w:t>
            </w:r>
          </w:p>
        </w:tc>
        <w:tc>
          <w:tcPr>
            <w:tcW w:type="dxa" w:w="3360"/>
            <w:vAlign w:val="center"/>
            <w:tcMar>
              <w:top w:w="80" w:type="dxa"/>
              <w:start w:w="100" w:type="dxa"/>
              <w:bottom w:w="80" w:type="dxa"/>
              <w:end w:w="100" w:type="dxa"/>
            </w:tcMar>
          </w:tcPr>
          <w:p>
            <w:r>
              <w:rPr>
                <w:rFonts w:ascii="Noto Sans CJK KR" w:hAnsi="Noto Sans CJK KR" w:eastAsia="Noto Sans CJK KR"/>
                <w:sz w:val="16"/>
              </w:rPr>
              <w:t>배송 완료 처리</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`confirmPurchase`</w:t>
            </w:r>
          </w:p>
        </w:tc>
        <w:tc>
          <w:tcPr>
            <w:tcW w:type="dxa" w:w="3360"/>
            <w:vAlign w:val="center"/>
            <w:tcMar>
              <w:top w:w="80" w:type="dxa"/>
              <w:start w:w="100" w:type="dxa"/>
              <w:bottom w:w="80" w:type="dxa"/>
              <w:end w:w="100" w:type="dxa"/>
            </w:tcMar>
          </w:tcPr>
          <w:p>
            <w:r>
              <w:rPr>
                <w:rFonts w:ascii="Noto Sans CJK KR" w:hAnsi="Noto Sans CJK KR" w:eastAsia="Noto Sans CJK KR"/>
                <w:sz w:val="16"/>
              </w:rPr>
              <w:t>Callable</w:t>
            </w:r>
          </w:p>
        </w:tc>
        <w:tc>
          <w:tcPr>
            <w:tcW w:type="dxa" w:w="3360"/>
            <w:vAlign w:val="center"/>
            <w:tcMar>
              <w:top w:w="80" w:type="dxa"/>
              <w:start w:w="100" w:type="dxa"/>
              <w:bottom w:w="80" w:type="dxa"/>
              <w:end w:w="100" w:type="dxa"/>
            </w:tcMar>
          </w:tcPr>
          <w:p>
            <w:r>
              <w:rPr>
                <w:rFonts w:ascii="Noto Sans CJK KR" w:hAnsi="Noto Sans CJK KR" w:eastAsia="Noto Sans CJK KR"/>
                <w:sz w:val="16"/>
              </w:rPr>
              <w:t>구매 확정과 거래 완료 처리</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`requestCancel`</w:t>
            </w:r>
          </w:p>
        </w:tc>
        <w:tc>
          <w:tcPr>
            <w:tcW w:type="dxa" w:w="3360"/>
            <w:vAlign w:val="center"/>
            <w:tcMar>
              <w:top w:w="80" w:type="dxa"/>
              <w:start w:w="100" w:type="dxa"/>
              <w:bottom w:w="80" w:type="dxa"/>
              <w:end w:w="100" w:type="dxa"/>
            </w:tcMar>
          </w:tcPr>
          <w:p>
            <w:r>
              <w:rPr>
                <w:rFonts w:ascii="Noto Sans CJK KR" w:hAnsi="Noto Sans CJK KR" w:eastAsia="Noto Sans CJK KR"/>
                <w:sz w:val="16"/>
              </w:rPr>
              <w:t>Callable</w:t>
            </w:r>
          </w:p>
        </w:tc>
        <w:tc>
          <w:tcPr>
            <w:tcW w:type="dxa" w:w="3360"/>
            <w:vAlign w:val="center"/>
            <w:tcMar>
              <w:top w:w="80" w:type="dxa"/>
              <w:start w:w="100" w:type="dxa"/>
              <w:bottom w:w="80" w:type="dxa"/>
              <w:end w:w="100" w:type="dxa"/>
            </w:tcMar>
          </w:tcPr>
          <w:p>
            <w:r>
              <w:rPr>
                <w:rFonts w:ascii="Noto Sans CJK KR" w:hAnsi="Noto Sans CJK KR" w:eastAsia="Noto Sans CJK KR"/>
                <w:sz w:val="16"/>
              </w:rPr>
              <w:t>취소 요청</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`refundPayment`</w:t>
            </w:r>
          </w:p>
        </w:tc>
        <w:tc>
          <w:tcPr>
            <w:tcW w:type="dxa" w:w="3360"/>
            <w:vAlign w:val="center"/>
            <w:tcMar>
              <w:top w:w="80" w:type="dxa"/>
              <w:start w:w="100" w:type="dxa"/>
              <w:bottom w:w="80" w:type="dxa"/>
              <w:end w:w="100" w:type="dxa"/>
            </w:tcMar>
          </w:tcPr>
          <w:p>
            <w:r>
              <w:rPr>
                <w:rFonts w:ascii="Noto Sans CJK KR" w:hAnsi="Noto Sans CJK KR" w:eastAsia="Noto Sans CJK KR"/>
                <w:sz w:val="16"/>
              </w:rPr>
              <w:t>Callable/Admin</w:t>
            </w:r>
          </w:p>
        </w:tc>
        <w:tc>
          <w:tcPr>
            <w:tcW w:type="dxa" w:w="3360"/>
            <w:vAlign w:val="center"/>
            <w:tcMar>
              <w:top w:w="80" w:type="dxa"/>
              <w:start w:w="100" w:type="dxa"/>
              <w:bottom w:w="80" w:type="dxa"/>
              <w:end w:w="100" w:type="dxa"/>
            </w:tcMar>
          </w:tcPr>
          <w:p>
            <w:r>
              <w:rPr>
                <w:rFonts w:ascii="Noto Sans CJK KR" w:hAnsi="Noto Sans CJK KR" w:eastAsia="Noto Sans CJK KR"/>
                <w:sz w:val="16"/>
              </w:rPr>
              <w:t>PG 환불과 주문 상태 동기화</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`openDispute`</w:t>
            </w:r>
          </w:p>
        </w:tc>
        <w:tc>
          <w:tcPr>
            <w:tcW w:type="dxa" w:w="3360"/>
            <w:vAlign w:val="center"/>
            <w:tcMar>
              <w:top w:w="80" w:type="dxa"/>
              <w:start w:w="100" w:type="dxa"/>
              <w:bottom w:w="80" w:type="dxa"/>
              <w:end w:w="100" w:type="dxa"/>
            </w:tcMar>
          </w:tcPr>
          <w:p>
            <w:r>
              <w:rPr>
                <w:rFonts w:ascii="Noto Sans CJK KR" w:hAnsi="Noto Sans CJK KR" w:eastAsia="Noto Sans CJK KR"/>
                <w:sz w:val="16"/>
              </w:rPr>
              <w:t>Callable</w:t>
            </w:r>
          </w:p>
        </w:tc>
        <w:tc>
          <w:tcPr>
            <w:tcW w:type="dxa" w:w="3360"/>
            <w:vAlign w:val="center"/>
            <w:tcMar>
              <w:top w:w="80" w:type="dxa"/>
              <w:start w:w="100" w:type="dxa"/>
              <w:bottom w:w="80" w:type="dxa"/>
              <w:end w:w="100" w:type="dxa"/>
            </w:tcMar>
          </w:tcPr>
          <w:p>
            <w:r>
              <w:rPr>
                <w:rFonts w:ascii="Noto Sans CJK KR" w:hAnsi="Noto Sans CJK KR" w:eastAsia="Noto Sans CJK KR"/>
                <w:sz w:val="16"/>
              </w:rPr>
              <w:t>분쟁 접수와 거래 완료 중지</w:t>
            </w:r>
          </w:p>
        </w:tc>
      </w:tr>
    </w:tbl>
    <w:p/>
    <w:p>
      <w:pPr>
        <w:pStyle w:val="Heading3"/>
      </w:pPr>
      <w:r>
        <w:t>채팅·알림</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E3A5F"/>
            <w:vAlign w:val="center"/>
            <w:tcMar>
              <w:top w:w="80" w:type="dxa"/>
              <w:start w:w="100" w:type="dxa"/>
              <w:bottom w:w="80" w:type="dxa"/>
              <w:end w:w="100" w:type="dxa"/>
            </w:tcMar>
          </w:tcPr>
          <w:p>
            <w:r>
              <w:rPr>
                <w:rFonts w:ascii="Noto Sans CJK KR" w:hAnsi="Noto Sans CJK KR" w:eastAsia="Noto Sans CJK KR"/>
                <w:b/>
                <w:color w:val="FFFFFF"/>
                <w:sz w:val="17"/>
              </w:rPr>
              <w:t>함수</w:t>
            </w:r>
          </w:p>
        </w:tc>
        <w:tc>
          <w:tcPr>
            <w:tcW w:type="dxa" w:w="3360"/>
            <w:shd w:fill="1E3A5F"/>
            <w:vAlign w:val="center"/>
            <w:tcMar>
              <w:top w:w="80" w:type="dxa"/>
              <w:start w:w="100" w:type="dxa"/>
              <w:bottom w:w="80" w:type="dxa"/>
              <w:end w:w="100" w:type="dxa"/>
            </w:tcMar>
          </w:tcPr>
          <w:p>
            <w:r>
              <w:rPr>
                <w:rFonts w:ascii="Noto Sans CJK KR" w:hAnsi="Noto Sans CJK KR" w:eastAsia="Noto Sans CJK KR"/>
                <w:b/>
                <w:color w:val="FFFFFF"/>
                <w:sz w:val="17"/>
              </w:rPr>
              <w:t>유형</w:t>
            </w:r>
          </w:p>
        </w:tc>
        <w:tc>
          <w:tcPr>
            <w:tcW w:type="dxa" w:w="3360"/>
            <w:shd w:fill="1E3A5F"/>
            <w:vAlign w:val="center"/>
            <w:tcMar>
              <w:top w:w="80" w:type="dxa"/>
              <w:start w:w="100" w:type="dxa"/>
              <w:bottom w:w="80" w:type="dxa"/>
              <w:end w:w="100" w:type="dxa"/>
            </w:tcMar>
          </w:tcPr>
          <w:p>
            <w:r>
              <w:rPr>
                <w:rFonts w:ascii="Noto Sans CJK KR" w:hAnsi="Noto Sans CJK KR" w:eastAsia="Noto Sans CJK KR"/>
                <w:b/>
                <w:color w:val="FFFFFF"/>
                <w:sz w:val="17"/>
              </w:rPr>
              <w:t>책임</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`getOrCreateChatRoom`</w:t>
            </w:r>
          </w:p>
        </w:tc>
        <w:tc>
          <w:tcPr>
            <w:tcW w:type="dxa" w:w="3360"/>
            <w:vAlign w:val="center"/>
            <w:tcMar>
              <w:top w:w="80" w:type="dxa"/>
              <w:start w:w="100" w:type="dxa"/>
              <w:bottom w:w="80" w:type="dxa"/>
              <w:end w:w="100" w:type="dxa"/>
            </w:tcMar>
          </w:tcPr>
          <w:p>
            <w:r>
              <w:rPr>
                <w:rFonts w:ascii="Noto Sans CJK KR" w:hAnsi="Noto Sans CJK KR" w:eastAsia="Noto Sans CJK KR"/>
                <w:sz w:val="16"/>
              </w:rPr>
              <w:t>Callable</w:t>
            </w:r>
          </w:p>
        </w:tc>
        <w:tc>
          <w:tcPr>
            <w:tcW w:type="dxa" w:w="3360"/>
            <w:vAlign w:val="center"/>
            <w:tcMar>
              <w:top w:w="80" w:type="dxa"/>
              <w:start w:w="100" w:type="dxa"/>
              <w:bottom w:w="80" w:type="dxa"/>
              <w:end w:w="100" w:type="dxa"/>
            </w:tcMar>
          </w:tcPr>
          <w:p>
            <w:r>
              <w:rPr>
                <w:rFonts w:ascii="Noto Sans CJK KR" w:hAnsi="Noto Sans CJK KR" w:eastAsia="Noto Sans CJK KR"/>
                <w:sz w:val="16"/>
              </w:rPr>
              <w:t>동일 상품·구매자·판매자 채팅방 중복 방지</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`onMessageCreated`</w:t>
            </w:r>
          </w:p>
        </w:tc>
        <w:tc>
          <w:tcPr>
            <w:tcW w:type="dxa" w:w="3360"/>
            <w:vAlign w:val="center"/>
            <w:tcMar>
              <w:top w:w="80" w:type="dxa"/>
              <w:start w:w="100" w:type="dxa"/>
              <w:bottom w:w="80" w:type="dxa"/>
              <w:end w:w="100" w:type="dxa"/>
            </w:tcMar>
          </w:tcPr>
          <w:p>
            <w:r>
              <w:rPr>
                <w:rFonts w:ascii="Noto Sans CJK KR" w:hAnsi="Noto Sans CJK KR" w:eastAsia="Noto Sans CJK KR"/>
                <w:sz w:val="16"/>
              </w:rPr>
              <w:t>Firestore Trigger</w:t>
            </w:r>
          </w:p>
        </w:tc>
        <w:tc>
          <w:tcPr>
            <w:tcW w:type="dxa" w:w="3360"/>
            <w:vAlign w:val="center"/>
            <w:tcMar>
              <w:top w:w="80" w:type="dxa"/>
              <w:start w:w="100" w:type="dxa"/>
              <w:bottom w:w="80" w:type="dxa"/>
              <w:end w:w="100" w:type="dxa"/>
            </w:tcMar>
          </w:tcPr>
          <w:p>
            <w:r>
              <w:rPr>
                <w:rFonts w:ascii="Noto Sans CJK KR" w:hAnsi="Noto Sans CJK KR" w:eastAsia="Noto Sans CJK KR"/>
                <w:sz w:val="16"/>
              </w:rPr>
              <w:t>읽지 않은 수 증가, FCM 발송</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`onOrderStatusChanged`</w:t>
            </w:r>
          </w:p>
        </w:tc>
        <w:tc>
          <w:tcPr>
            <w:tcW w:type="dxa" w:w="3360"/>
            <w:vAlign w:val="center"/>
            <w:tcMar>
              <w:top w:w="80" w:type="dxa"/>
              <w:start w:w="100" w:type="dxa"/>
              <w:bottom w:w="80" w:type="dxa"/>
              <w:end w:w="100" w:type="dxa"/>
            </w:tcMar>
          </w:tcPr>
          <w:p>
            <w:r>
              <w:rPr>
                <w:rFonts w:ascii="Noto Sans CJK KR" w:hAnsi="Noto Sans CJK KR" w:eastAsia="Noto Sans CJK KR"/>
                <w:sz w:val="16"/>
              </w:rPr>
              <w:t>Firestore Trigger</w:t>
            </w:r>
          </w:p>
        </w:tc>
        <w:tc>
          <w:tcPr>
            <w:tcW w:type="dxa" w:w="3360"/>
            <w:vAlign w:val="center"/>
            <w:tcMar>
              <w:top w:w="80" w:type="dxa"/>
              <w:start w:w="100" w:type="dxa"/>
              <w:bottom w:w="80" w:type="dxa"/>
              <w:end w:w="100" w:type="dxa"/>
            </w:tcMar>
          </w:tcPr>
          <w:p>
            <w:r>
              <w:rPr>
                <w:rFonts w:ascii="Noto Sans CJK KR" w:hAnsi="Noto Sans CJK KR" w:eastAsia="Noto Sans CJK KR"/>
                <w:sz w:val="16"/>
              </w:rPr>
              <w:t>구매자·판매자 상태 알림</w:t>
            </w:r>
          </w:p>
        </w:tc>
      </w:tr>
    </w:tbl>
    <w:p/>
    <w:p>
      <w:pPr>
        <w:pStyle w:val="Heading3"/>
      </w:pPr>
      <w:r>
        <w:t>운영</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E3A5F"/>
            <w:vAlign w:val="center"/>
            <w:tcMar>
              <w:top w:w="80" w:type="dxa"/>
              <w:start w:w="100" w:type="dxa"/>
              <w:bottom w:w="80" w:type="dxa"/>
              <w:end w:w="100" w:type="dxa"/>
            </w:tcMar>
          </w:tcPr>
          <w:p>
            <w:r>
              <w:rPr>
                <w:rFonts w:ascii="Noto Sans CJK KR" w:hAnsi="Noto Sans CJK KR" w:eastAsia="Noto Sans CJK KR"/>
                <w:b/>
                <w:color w:val="FFFFFF"/>
                <w:sz w:val="17"/>
              </w:rPr>
              <w:t>함수</w:t>
            </w:r>
          </w:p>
        </w:tc>
        <w:tc>
          <w:tcPr>
            <w:tcW w:type="dxa" w:w="3360"/>
            <w:shd w:fill="1E3A5F"/>
            <w:vAlign w:val="center"/>
            <w:tcMar>
              <w:top w:w="80" w:type="dxa"/>
              <w:start w:w="100" w:type="dxa"/>
              <w:bottom w:w="80" w:type="dxa"/>
              <w:end w:w="100" w:type="dxa"/>
            </w:tcMar>
          </w:tcPr>
          <w:p>
            <w:r>
              <w:rPr>
                <w:rFonts w:ascii="Noto Sans CJK KR" w:hAnsi="Noto Sans CJK KR" w:eastAsia="Noto Sans CJK KR"/>
                <w:b/>
                <w:color w:val="FFFFFF"/>
                <w:sz w:val="17"/>
              </w:rPr>
              <w:t>유형</w:t>
            </w:r>
          </w:p>
        </w:tc>
        <w:tc>
          <w:tcPr>
            <w:tcW w:type="dxa" w:w="3360"/>
            <w:shd w:fill="1E3A5F"/>
            <w:vAlign w:val="center"/>
            <w:tcMar>
              <w:top w:w="80" w:type="dxa"/>
              <w:start w:w="100" w:type="dxa"/>
              <w:bottom w:w="80" w:type="dxa"/>
              <w:end w:w="100" w:type="dxa"/>
            </w:tcMar>
          </w:tcPr>
          <w:p>
            <w:r>
              <w:rPr>
                <w:rFonts w:ascii="Noto Sans CJK KR" w:hAnsi="Noto Sans CJK KR" w:eastAsia="Noto Sans CJK KR"/>
                <w:b/>
                <w:color w:val="FFFFFF"/>
                <w:sz w:val="17"/>
              </w:rPr>
              <w:t>책임</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`suspendUser`</w:t>
            </w:r>
          </w:p>
        </w:tc>
        <w:tc>
          <w:tcPr>
            <w:tcW w:type="dxa" w:w="3360"/>
            <w:vAlign w:val="center"/>
            <w:tcMar>
              <w:top w:w="80" w:type="dxa"/>
              <w:start w:w="100" w:type="dxa"/>
              <w:bottom w:w="80" w:type="dxa"/>
              <w:end w:w="100" w:type="dxa"/>
            </w:tcMar>
          </w:tcPr>
          <w:p>
            <w:r>
              <w:rPr>
                <w:rFonts w:ascii="Noto Sans CJK KR" w:hAnsi="Noto Sans CJK KR" w:eastAsia="Noto Sans CJK KR"/>
                <w:sz w:val="16"/>
              </w:rPr>
              <w:t>Callable/Admin</w:t>
            </w:r>
          </w:p>
        </w:tc>
        <w:tc>
          <w:tcPr>
            <w:tcW w:type="dxa" w:w="3360"/>
            <w:vAlign w:val="center"/>
            <w:tcMar>
              <w:top w:w="80" w:type="dxa"/>
              <w:start w:w="100" w:type="dxa"/>
              <w:bottom w:w="80" w:type="dxa"/>
              <w:end w:w="100" w:type="dxa"/>
            </w:tcMar>
          </w:tcPr>
          <w:p>
            <w:r>
              <w:rPr>
                <w:rFonts w:ascii="Noto Sans CJK KR" w:hAnsi="Noto Sans CJK KR" w:eastAsia="Noto Sans CJK KR"/>
                <w:sz w:val="16"/>
              </w:rPr>
              <w:t>회원 정지</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`resolveReport`</w:t>
            </w:r>
          </w:p>
        </w:tc>
        <w:tc>
          <w:tcPr>
            <w:tcW w:type="dxa" w:w="3360"/>
            <w:vAlign w:val="center"/>
            <w:tcMar>
              <w:top w:w="80" w:type="dxa"/>
              <w:start w:w="100" w:type="dxa"/>
              <w:bottom w:w="80" w:type="dxa"/>
              <w:end w:w="100" w:type="dxa"/>
            </w:tcMar>
          </w:tcPr>
          <w:p>
            <w:r>
              <w:rPr>
                <w:rFonts w:ascii="Noto Sans CJK KR" w:hAnsi="Noto Sans CJK KR" w:eastAsia="Noto Sans CJK KR"/>
                <w:sz w:val="16"/>
              </w:rPr>
              <w:t>Callable/Admin</w:t>
            </w:r>
          </w:p>
        </w:tc>
        <w:tc>
          <w:tcPr>
            <w:tcW w:type="dxa" w:w="3360"/>
            <w:vAlign w:val="center"/>
            <w:tcMar>
              <w:top w:w="80" w:type="dxa"/>
              <w:start w:w="100" w:type="dxa"/>
              <w:bottom w:w="80" w:type="dxa"/>
              <w:end w:w="100" w:type="dxa"/>
            </w:tcMar>
          </w:tcPr>
          <w:p>
            <w:r>
              <w:rPr>
                <w:rFonts w:ascii="Noto Sans CJK KR" w:hAnsi="Noto Sans CJK KR" w:eastAsia="Noto Sans CJK KR"/>
                <w:sz w:val="16"/>
              </w:rPr>
              <w:t>신고 처리</w:t>
            </w:r>
          </w:p>
        </w:tc>
      </w:tr>
      <w:tr>
        <w:tc>
          <w:tcPr>
            <w:tcW w:type="dxa" w:w="3360"/>
            <w:vAlign w:val="center"/>
            <w:tcMar>
              <w:top w:w="80" w:type="dxa"/>
              <w:start w:w="100" w:type="dxa"/>
              <w:bottom w:w="80" w:type="dxa"/>
              <w:end w:w="100" w:type="dxa"/>
            </w:tcMar>
          </w:tcPr>
          <w:p>
            <w:r>
              <w:rPr>
                <w:rFonts w:ascii="Noto Sans CJK KR" w:hAnsi="Noto Sans CJK KR" w:eastAsia="Noto Sans CJK KR"/>
                <w:sz w:val="16"/>
              </w:rPr>
              <w:t>`writeAdminAuditLog`</w:t>
            </w:r>
          </w:p>
        </w:tc>
        <w:tc>
          <w:tcPr>
            <w:tcW w:type="dxa" w:w="3360"/>
            <w:vAlign w:val="center"/>
            <w:tcMar>
              <w:top w:w="80" w:type="dxa"/>
              <w:start w:w="100" w:type="dxa"/>
              <w:bottom w:w="80" w:type="dxa"/>
              <w:end w:w="100" w:type="dxa"/>
            </w:tcMar>
          </w:tcPr>
          <w:p>
            <w:r>
              <w:rPr>
                <w:rFonts w:ascii="Noto Sans CJK KR" w:hAnsi="Noto Sans CJK KR" w:eastAsia="Noto Sans CJK KR"/>
                <w:sz w:val="16"/>
              </w:rPr>
              <w:t>내부</w:t>
            </w:r>
          </w:p>
        </w:tc>
        <w:tc>
          <w:tcPr>
            <w:tcW w:type="dxa" w:w="3360"/>
            <w:vAlign w:val="center"/>
            <w:tcMar>
              <w:top w:w="80" w:type="dxa"/>
              <w:start w:w="100" w:type="dxa"/>
              <w:bottom w:w="80" w:type="dxa"/>
              <w:end w:w="100" w:type="dxa"/>
            </w:tcMar>
          </w:tcPr>
          <w:p>
            <w:r>
              <w:rPr>
                <w:rFonts w:ascii="Noto Sans CJK KR" w:hAnsi="Noto Sans CJK KR" w:eastAsia="Noto Sans CJK KR"/>
                <w:sz w:val="16"/>
              </w:rPr>
              <w:t>관리자 작업 감사 로그 기록</w:t>
            </w:r>
          </w:p>
        </w:tc>
      </w:tr>
    </w:tbl>
    <w:p/>
    <w:p>
      <w:pPr>
        <w:pStyle w:val="Heading1"/>
      </w:pPr>
      <w:r>
        <w:t>11. 주문 및 결제 상태 머신</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payment_pending</w:t>
            </w:r>
            <w:r>
              <w:br/>
            </w:r>
            <w:r>
              <w:rPr>
                <w:rFonts w:ascii="NanumGothicCoding" w:hAnsi="NanumGothicCoding" w:eastAsia="NanumGothicCoding"/>
                <w:sz w:val="16"/>
              </w:rPr>
              <w:t xml:space="preserve">  ├─ 결제 성공 → paid</w:t>
            </w:r>
            <w:r>
              <w:br/>
            </w:r>
            <w:r>
              <w:rPr>
                <w:rFonts w:ascii="NanumGothicCoding" w:hAnsi="NanumGothicCoding" w:eastAsia="NanumGothicCoding"/>
                <w:sz w:val="16"/>
              </w:rPr>
              <w:t xml:space="preserve">  └─ 결제 실패/만료 → cancelled</w:t>
            </w:r>
            <w:r>
              <w:br/>
            </w:r>
            <w:r>
              <w:rPr>
                <w:rFonts w:ascii="NanumGothicCoding" w:hAnsi="NanumGothicCoding" w:eastAsia="NanumGothicCoding"/>
                <w:sz w:val="16"/>
              </w:rPr>
            </w:r>
            <w:r>
              <w:br/>
            </w:r>
            <w:r>
              <w:rPr>
                <w:rFonts w:ascii="NanumGothicCoding" w:hAnsi="NanumGothicCoding" w:eastAsia="NanumGothicCoding"/>
                <w:sz w:val="16"/>
              </w:rPr>
              <w:t>paid → preparing → shipped → delivered → purchase_confirmed → completed</w:t>
            </w:r>
            <w:r>
              <w:br/>
            </w:r>
            <w:r>
              <w:rPr>
                <w:rFonts w:ascii="NanumGothicCoding" w:hAnsi="NanumGothicCoding" w:eastAsia="NanumGothicCoding"/>
                <w:sz w:val="16"/>
              </w:rPr>
            </w:r>
            <w:r>
              <w:br/>
            </w:r>
            <w:r>
              <w:rPr>
                <w:rFonts w:ascii="NanumGothicCoding" w:hAnsi="NanumGothicCoding" w:eastAsia="NanumGothicCoding"/>
                <w:sz w:val="16"/>
              </w:rPr>
              <w:t>paid/preparing</w:t>
            </w:r>
            <w:r>
              <w:br/>
            </w:r>
            <w:r>
              <w:rPr>
                <w:rFonts w:ascii="NanumGothicCoding" w:hAnsi="NanumGothicCoding" w:eastAsia="NanumGothicCoding"/>
                <w:sz w:val="16"/>
              </w:rPr>
              <w:t xml:space="preserve">  └─ cancel_requested → cancelled 또는 기존 상태 복귀</w:t>
            </w:r>
            <w:r>
              <w:br/>
            </w:r>
            <w:r>
              <w:rPr>
                <w:rFonts w:ascii="NanumGothicCoding" w:hAnsi="NanumGothicCoding" w:eastAsia="NanumGothicCoding"/>
                <w:sz w:val="16"/>
              </w:rPr>
            </w:r>
            <w:r>
              <w:br/>
            </w:r>
            <w:r>
              <w:rPr>
                <w:rFonts w:ascii="NanumGothicCoding" w:hAnsi="NanumGothicCoding" w:eastAsia="NanumGothicCoding"/>
                <w:sz w:val="16"/>
              </w:rPr>
              <w:t>paid/preparing/shipped/delivered</w:t>
            </w:r>
            <w:r>
              <w:br/>
            </w:r>
            <w:r>
              <w:rPr>
                <w:rFonts w:ascii="NanumGothicCoding" w:hAnsi="NanumGothicCoding" w:eastAsia="NanumGothicCoding"/>
                <w:sz w:val="16"/>
              </w:rPr>
              <w:t xml:space="preserve">  └─ disputed → 운영자 해결 → completed/cancelled/refunded</w:t>
            </w:r>
          </w:p>
        </w:tc>
      </w:tr>
    </w:tbl>
    <w:p>
      <w:pPr>
        <w:spacing w:after="0"/>
      </w:pPr>
    </w:p>
    <w:p>
      <w:pPr>
        <w:pStyle w:val="Heading3"/>
      </w:pPr>
      <w:r>
        <w:t>필수 규칙</w:t>
      </w:r>
    </w:p>
    <w:p>
      <w:pPr>
        <w:pStyle w:val="ListBullet"/>
      </w:pPr>
      <w:r>
        <w:t>가격은 상품 현재 문서에서 서버가 다시 읽는다.</w:t>
      </w:r>
    </w:p>
    <w:p>
      <w:pPr>
        <w:pStyle w:val="ListBullet"/>
      </w:pPr>
      <w:r>
        <w:t>클라이언트가 보낸 결제 금액을 신뢰하지 않는다.</w:t>
      </w:r>
    </w:p>
    <w:p>
      <w:pPr>
        <w:pStyle w:val="ListBullet"/>
      </w:pPr>
      <w:r>
        <w:t>주문 생성과 상품 예약은 Firestore Transaction으로 처리한다.</w:t>
      </w:r>
    </w:p>
    <w:p>
      <w:pPr>
        <w:pStyle w:val="ListBullet"/>
      </w:pPr>
      <w:r>
        <w:t>PG 브라우저 성공 페이지를 결제 완료 기준으로 사용하지 않는다.</w:t>
      </w:r>
    </w:p>
    <w:p>
      <w:pPr>
        <w:pStyle w:val="ListBullet"/>
      </w:pPr>
      <w:r>
        <w:t>PG Webhook 또는 서버 승인 조회 결과만 결제 완료 기준으로 사용한다.</w:t>
      </w:r>
    </w:p>
    <w:p>
      <w:pPr>
        <w:pStyle w:val="ListBullet"/>
      </w:pPr>
      <w:r>
        <w:t>판매자가 본인 주문만 발송 처리할 수 있도록 Function에서 UID를 검증한다.</w:t>
      </w:r>
    </w:p>
    <w:p>
      <w:pPr>
        <w:pStyle w:val="ListBullet"/>
      </w:pPr>
      <w:r>
        <w:t>구매자가 본인 주문만 구매 확정할 수 있도록 검증한다.</w:t>
      </w:r>
    </w:p>
    <w:p>
      <w:pPr>
        <w:pStyle w:val="ListBullet"/>
      </w:pPr>
      <w:r>
        <w:t>`completed`, `cancelled`, `refunded` 상태는 클라이언트가 직접 쓰지 못한다.</w:t>
      </w:r>
    </w:p>
    <w:p>
      <w:pPr>
        <w:pStyle w:val="Heading3"/>
      </w:pPr>
      <w:r>
        <w:t>안전결제 관련 주의</w:t>
      </w:r>
    </w:p>
    <w:p>
      <w:pPr>
        <w:spacing w:after="80"/>
      </w:pPr>
      <w:r>
        <w:t>실제 판매대금 예치와 판매자 정산은 계약한 PG사의 제공 범위 및 법률 검토 결과에 따라 달라진다. Cursor는 특정 PG사를 임의로 확정하지 말고 PaymentProvider 인터페이스로 추상화한다.</w:t>
      </w:r>
    </w:p>
    <w:p>
      <w:pPr>
        <w:pStyle w:val="Heading1"/>
      </w:pPr>
      <w:r>
        <w:t>12. Firestore Security Rules 설계</w:t>
      </w:r>
    </w:p>
    <w:p>
      <w:pPr>
        <w:pStyle w:val="Heading3"/>
      </w:pPr>
      <w:r>
        <w:t>권한 원칙</w:t>
      </w:r>
    </w:p>
    <w:p>
      <w:pPr>
        <w:pStyle w:val="ListBullet"/>
      </w:pPr>
      <w:r>
        <w:t>기본값은 거부한다.</w:t>
      </w:r>
    </w:p>
    <w:p>
      <w:pPr>
        <w:pStyle w:val="ListBullet"/>
      </w:pPr>
      <w:r>
        <w:t>공개 판매 상품만 비로그인 읽기 허용한다.</w:t>
      </w:r>
    </w:p>
    <w:p>
      <w:pPr>
        <w:pStyle w:val="ListBullet"/>
      </w:pPr>
      <w:r>
        <w:t>사용자 프로필의 민감 정보는 공개하지 않는다.</w:t>
      </w:r>
    </w:p>
    <w:p>
      <w:pPr>
        <w:pStyle w:val="ListBullet"/>
      </w:pPr>
      <w:r>
        <w:t>사용자는 본인 데이터만 수정한다.</w:t>
      </w:r>
    </w:p>
    <w:p>
      <w:pPr>
        <w:pStyle w:val="ListBullet"/>
      </w:pPr>
      <w:r>
        <w:t>주문 금액과 상태는 클라이언트가 수정하지 못한다.</w:t>
      </w:r>
    </w:p>
    <w:p>
      <w:pPr>
        <w:pStyle w:val="ListBullet"/>
      </w:pPr>
      <w:r>
        <w:t>채팅은 참여자만 읽고 작성한다.</w:t>
      </w:r>
    </w:p>
    <w:p>
      <w:pPr>
        <w:pStyle w:val="ListBullet"/>
      </w:pPr>
      <w:r>
        <w:t>관리자 권한은 Firebase Custom Claims로 판정한다.</w:t>
      </w:r>
    </w:p>
    <w:p>
      <w:pPr>
        <w:pStyle w:val="Heading3"/>
      </w:pPr>
      <w:r>
        <w:t>Rules 뼈대</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rules_version = '2';</w:t>
            </w:r>
            <w:r>
              <w:br/>
            </w:r>
            <w:r>
              <w:rPr>
                <w:rFonts w:ascii="NanumGothicCoding" w:hAnsi="NanumGothicCoding" w:eastAsia="NanumGothicCoding"/>
                <w:sz w:val="16"/>
              </w:rPr>
              <w:t>service cloud.firestore {</w:t>
            </w:r>
            <w:r>
              <w:br/>
            </w:r>
            <w:r>
              <w:rPr>
                <w:rFonts w:ascii="NanumGothicCoding" w:hAnsi="NanumGothicCoding" w:eastAsia="NanumGothicCoding"/>
                <w:sz w:val="16"/>
              </w:rPr>
              <w:t xml:space="preserve">  match /databases/{database}/documents {</w:t>
            </w:r>
            <w:r>
              <w:br/>
            </w:r>
            <w:r>
              <w:rPr>
                <w:rFonts w:ascii="NanumGothicCoding" w:hAnsi="NanumGothicCoding" w:eastAsia="NanumGothicCoding"/>
                <w:sz w:val="16"/>
              </w:rPr>
              <w:t xml:space="preserve">    function signedIn() {</w:t>
            </w:r>
            <w:r>
              <w:br/>
            </w:r>
            <w:r>
              <w:rPr>
                <w:rFonts w:ascii="NanumGothicCoding" w:hAnsi="NanumGothicCoding" w:eastAsia="NanumGothicCoding"/>
                <w:sz w:val="16"/>
              </w:rPr>
              <w:t xml:space="preserve">      return request.auth != null;</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function isOwner(uid) {</w:t>
            </w:r>
            <w:r>
              <w:br/>
            </w:r>
            <w:r>
              <w:rPr>
                <w:rFonts w:ascii="NanumGothicCoding" w:hAnsi="NanumGothicCoding" w:eastAsia="NanumGothicCoding"/>
                <w:sz w:val="16"/>
              </w:rPr>
              <w:t xml:space="preserve">      return signedIn() &amp;&amp; request.auth.uid == uid;</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function isAdmin() {</w:t>
            </w:r>
            <w:r>
              <w:br/>
            </w:r>
            <w:r>
              <w:rPr>
                <w:rFonts w:ascii="NanumGothicCoding" w:hAnsi="NanumGothicCoding" w:eastAsia="NanumGothicCoding"/>
                <w:sz w:val="16"/>
              </w:rPr>
              <w:t xml:space="preserve">      return signedIn() &amp;&amp;</w:t>
            </w:r>
            <w:r>
              <w:br/>
            </w:r>
            <w:r>
              <w:rPr>
                <w:rFonts w:ascii="NanumGothicCoding" w:hAnsi="NanumGothicCoding" w:eastAsia="NanumGothicCoding"/>
                <w:sz w:val="16"/>
              </w:rPr>
              <w:t xml:space="preserve">        request.auth.token.role in ['admin', 'superAdmin'];</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function isSupportOrAdmin() {</w:t>
            </w:r>
            <w:r>
              <w:br/>
            </w:r>
            <w:r>
              <w:rPr>
                <w:rFonts w:ascii="NanumGothicCoding" w:hAnsi="NanumGothicCoding" w:eastAsia="NanumGothicCoding"/>
                <w:sz w:val="16"/>
              </w:rPr>
              <w:t xml:space="preserve">      return signedIn() &amp;&amp;</w:t>
            </w:r>
            <w:r>
              <w:br/>
            </w:r>
            <w:r>
              <w:rPr>
                <w:rFonts w:ascii="NanumGothicCoding" w:hAnsi="NanumGothicCoding" w:eastAsia="NanumGothicCoding"/>
                <w:sz w:val="16"/>
              </w:rPr>
              <w:t xml:space="preserve">        request.auth.token.role in ['support', 'admin', 'superAdmin'];</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match /users/{uid} {</w:t>
            </w:r>
            <w:r>
              <w:br/>
            </w:r>
            <w:r>
              <w:rPr>
                <w:rFonts w:ascii="NanumGothicCoding" w:hAnsi="NanumGothicCoding" w:eastAsia="NanumGothicCoding"/>
                <w:sz w:val="16"/>
              </w:rPr>
              <w:t xml:space="preserve">      allow read: if isOwner(uid) || isSupportOrAdmin();</w:t>
            </w:r>
            <w:r>
              <w:br/>
            </w:r>
            <w:r>
              <w:rPr>
                <w:rFonts w:ascii="NanumGothicCoding" w:hAnsi="NanumGothicCoding" w:eastAsia="NanumGothicCoding"/>
                <w:sz w:val="16"/>
              </w:rPr>
              <w:t xml:space="preserve">      allow create: if isOwner(uid);</w:t>
            </w:r>
            <w:r>
              <w:br/>
            </w:r>
            <w:r>
              <w:rPr>
                <w:rFonts w:ascii="NanumGothicCoding" w:hAnsi="NanumGothicCoding" w:eastAsia="NanumGothicCoding"/>
                <w:sz w:val="16"/>
              </w:rPr>
              <w:t xml:space="preserve">      allow update: if isOwner(uid)</w:t>
            </w:r>
            <w:r>
              <w:br/>
            </w:r>
            <w:r>
              <w:rPr>
                <w:rFonts w:ascii="NanumGothicCoding" w:hAnsi="NanumGothicCoding" w:eastAsia="NanumGothicCoding"/>
                <w:sz w:val="16"/>
              </w:rPr>
              <w:t xml:space="preserve">        &amp;&amp; request.resource.data.role == resource.data.role</w:t>
            </w:r>
            <w:r>
              <w:br/>
            </w:r>
            <w:r>
              <w:rPr>
                <w:rFonts w:ascii="NanumGothicCoding" w:hAnsi="NanumGothicCoding" w:eastAsia="NanumGothicCoding"/>
                <w:sz w:val="16"/>
              </w:rPr>
              <w:t xml:space="preserve">        &amp;&amp; request.resource.data.status == resource.data.status;</w:t>
            </w:r>
            <w:r>
              <w:br/>
            </w:r>
            <w:r>
              <w:rPr>
                <w:rFonts w:ascii="NanumGothicCoding" w:hAnsi="NanumGothicCoding" w:eastAsia="NanumGothicCoding"/>
                <w:sz w:val="16"/>
              </w:rPr>
              <w:t xml:space="preserve">      allow delete: if false;</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match /products/{productId} {</w:t>
            </w:r>
            <w:r>
              <w:br/>
            </w:r>
            <w:r>
              <w:rPr>
                <w:rFonts w:ascii="NanumGothicCoding" w:hAnsi="NanumGothicCoding" w:eastAsia="NanumGothicCoding"/>
                <w:sz w:val="16"/>
              </w:rPr>
              <w:t xml:space="preserve">      allow read: if resource.data.status == 'selling'</w:t>
            </w:r>
            <w:r>
              <w:br/>
            </w:r>
            <w:r>
              <w:rPr>
                <w:rFonts w:ascii="NanumGothicCoding" w:hAnsi="NanumGothicCoding" w:eastAsia="NanumGothicCoding"/>
                <w:sz w:val="16"/>
              </w:rPr>
              <w:t xml:space="preserve">        || resource.data.status == 'reserved'</w:t>
            </w:r>
            <w:r>
              <w:br/>
            </w:r>
            <w:r>
              <w:rPr>
                <w:rFonts w:ascii="NanumGothicCoding" w:hAnsi="NanumGothicCoding" w:eastAsia="NanumGothicCoding"/>
                <w:sz w:val="16"/>
              </w:rPr>
              <w:t xml:space="preserve">        || (signedIn() &amp;&amp; resource.data.sellerUid == request.auth.uid)</w:t>
            </w:r>
            <w:r>
              <w:br/>
            </w:r>
            <w:r>
              <w:rPr>
                <w:rFonts w:ascii="NanumGothicCoding" w:hAnsi="NanumGothicCoding" w:eastAsia="NanumGothicCoding"/>
                <w:sz w:val="16"/>
              </w:rPr>
              <w:t xml:space="preserve">        || isSupportOrAdmin();</w:t>
            </w:r>
            <w:r>
              <w:br/>
            </w:r>
            <w:r>
              <w:rPr>
                <w:rFonts w:ascii="NanumGothicCoding" w:hAnsi="NanumGothicCoding" w:eastAsia="NanumGothicCoding"/>
                <w:sz w:val="16"/>
              </w:rPr>
            </w:r>
            <w:r>
              <w:br/>
            </w:r>
            <w:r>
              <w:rPr>
                <w:rFonts w:ascii="NanumGothicCoding" w:hAnsi="NanumGothicCoding" w:eastAsia="NanumGothicCoding"/>
                <w:sz w:val="16"/>
              </w:rPr>
              <w:t xml:space="preserve">      allow create: if signedIn()</w:t>
            </w:r>
            <w:r>
              <w:br/>
            </w:r>
            <w:r>
              <w:rPr>
                <w:rFonts w:ascii="NanumGothicCoding" w:hAnsi="NanumGothicCoding" w:eastAsia="NanumGothicCoding"/>
                <w:sz w:val="16"/>
              </w:rPr>
              <w:t xml:space="preserve">        &amp;&amp; request.resource.data.sellerUid == request.auth.uid</w:t>
            </w:r>
            <w:r>
              <w:br/>
            </w:r>
            <w:r>
              <w:rPr>
                <w:rFonts w:ascii="NanumGothicCoding" w:hAnsi="NanumGothicCoding" w:eastAsia="NanumGothicCoding"/>
                <w:sz w:val="16"/>
              </w:rPr>
              <w:t xml:space="preserve">        &amp;&amp; request.resource.data.status == 'draft';</w:t>
            </w:r>
            <w:r>
              <w:br/>
            </w:r>
            <w:r>
              <w:rPr>
                <w:rFonts w:ascii="NanumGothicCoding" w:hAnsi="NanumGothicCoding" w:eastAsia="NanumGothicCoding"/>
                <w:sz w:val="16"/>
              </w:rPr>
            </w:r>
            <w:r>
              <w:br/>
            </w:r>
            <w:r>
              <w:rPr>
                <w:rFonts w:ascii="NanumGothicCoding" w:hAnsi="NanumGothicCoding" w:eastAsia="NanumGothicCoding"/>
                <w:sz w:val="16"/>
              </w:rPr>
              <w:t xml:space="preserve">      allow update: if signedIn()</w:t>
            </w:r>
            <w:r>
              <w:br/>
            </w:r>
            <w:r>
              <w:rPr>
                <w:rFonts w:ascii="NanumGothicCoding" w:hAnsi="NanumGothicCoding" w:eastAsia="NanumGothicCoding"/>
                <w:sz w:val="16"/>
              </w:rPr>
              <w:t xml:space="preserve">        &amp;&amp; resource.data.sellerUid == request.auth.uid</w:t>
            </w:r>
            <w:r>
              <w:br/>
            </w:r>
            <w:r>
              <w:rPr>
                <w:rFonts w:ascii="NanumGothicCoding" w:hAnsi="NanumGothicCoding" w:eastAsia="NanumGothicCoding"/>
                <w:sz w:val="16"/>
              </w:rPr>
              <w:t xml:space="preserve">        &amp;&amp; request.resource.data.sellerUid == resource.data.sellerUid</w:t>
            </w:r>
            <w:r>
              <w:br/>
            </w:r>
            <w:r>
              <w:rPr>
                <w:rFonts w:ascii="NanumGothicCoding" w:hAnsi="NanumGothicCoding" w:eastAsia="NanumGothicCoding"/>
                <w:sz w:val="16"/>
              </w:rPr>
              <w:t xml:space="preserve">        &amp;&amp; request.resource.data.price is int</w:t>
            </w:r>
            <w:r>
              <w:br/>
            </w:r>
            <w:r>
              <w:rPr>
                <w:rFonts w:ascii="NanumGothicCoding" w:hAnsi="NanumGothicCoding" w:eastAsia="NanumGothicCoding"/>
                <w:sz w:val="16"/>
              </w:rPr>
              <w:t xml:space="preserve">        &amp;&amp; request.resource.data.price &gt;= 0</w:t>
            </w:r>
            <w:r>
              <w:br/>
            </w:r>
            <w:r>
              <w:rPr>
                <w:rFonts w:ascii="NanumGothicCoding" w:hAnsi="NanumGothicCoding" w:eastAsia="NanumGothicCoding"/>
                <w:sz w:val="16"/>
              </w:rPr>
              <w:t xml:space="preserve">        &amp;&amp; request.resource.data.status in ['draft', 'selling', 'hidden'];</w:t>
            </w:r>
            <w:r>
              <w:br/>
            </w:r>
            <w:r>
              <w:rPr>
                <w:rFonts w:ascii="NanumGothicCoding" w:hAnsi="NanumGothicCoding" w:eastAsia="NanumGothicCoding"/>
                <w:sz w:val="16"/>
              </w:rPr>
            </w:r>
            <w:r>
              <w:br/>
            </w:r>
            <w:r>
              <w:rPr>
                <w:rFonts w:ascii="NanumGothicCoding" w:hAnsi="NanumGothicCoding" w:eastAsia="NanumGothicCoding"/>
                <w:sz w:val="16"/>
              </w:rPr>
              <w:t xml:space="preserve">      allow delete: if false;</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match /users/{uid}/favorites/{productId} {</w:t>
            </w:r>
            <w:r>
              <w:br/>
            </w:r>
            <w:r>
              <w:rPr>
                <w:rFonts w:ascii="NanumGothicCoding" w:hAnsi="NanumGothicCoding" w:eastAsia="NanumGothicCoding"/>
                <w:sz w:val="16"/>
              </w:rPr>
              <w:t xml:space="preserve">      allow read, create, delete: if isOwner(uid);</w:t>
            </w:r>
            <w:r>
              <w:br/>
            </w:r>
            <w:r>
              <w:rPr>
                <w:rFonts w:ascii="NanumGothicCoding" w:hAnsi="NanumGothicCoding" w:eastAsia="NanumGothicCoding"/>
                <w:sz w:val="16"/>
              </w:rPr>
              <w:t xml:space="preserve">      allow update: if false;</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match /users/{uid}/cartItems/{productId} {</w:t>
            </w:r>
            <w:r>
              <w:br/>
            </w:r>
            <w:r>
              <w:rPr>
                <w:rFonts w:ascii="NanumGothicCoding" w:hAnsi="NanumGothicCoding" w:eastAsia="NanumGothicCoding"/>
                <w:sz w:val="16"/>
              </w:rPr>
              <w:t xml:space="preserve">      allow read, write: if isOwner(uid);</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match /orders/{orderId} {</w:t>
            </w:r>
            <w:r>
              <w:br/>
            </w:r>
            <w:r>
              <w:rPr>
                <w:rFonts w:ascii="NanumGothicCoding" w:hAnsi="NanumGothicCoding" w:eastAsia="NanumGothicCoding"/>
                <w:sz w:val="16"/>
              </w:rPr>
              <w:t xml:space="preserve">      allow read: if signedIn() &amp;&amp; (</w:t>
            </w:r>
            <w:r>
              <w:br/>
            </w:r>
            <w:r>
              <w:rPr>
                <w:rFonts w:ascii="NanumGothicCoding" w:hAnsi="NanumGothicCoding" w:eastAsia="NanumGothicCoding"/>
                <w:sz w:val="16"/>
              </w:rPr>
              <w:t xml:space="preserve">        resource.data.buyerUid == request.auth.uid ||</w:t>
            </w:r>
            <w:r>
              <w:br/>
            </w:r>
            <w:r>
              <w:rPr>
                <w:rFonts w:ascii="NanumGothicCoding" w:hAnsi="NanumGothicCoding" w:eastAsia="NanumGothicCoding"/>
                <w:sz w:val="16"/>
              </w:rPr>
              <w:t xml:space="preserve">        resource.data.sellerUid == request.auth.uid ||</w:t>
            </w:r>
            <w:r>
              <w:br/>
            </w:r>
            <w:r>
              <w:rPr>
                <w:rFonts w:ascii="NanumGothicCoding" w:hAnsi="NanumGothicCoding" w:eastAsia="NanumGothicCoding"/>
                <w:sz w:val="16"/>
              </w:rPr>
              <w:t xml:space="preserve">        isSupportOrAdmin()</w:t>
            </w:r>
            <w:r>
              <w:br/>
            </w:r>
            <w:r>
              <w:rPr>
                <w:rFonts w:ascii="NanumGothicCoding" w:hAnsi="NanumGothicCoding" w:eastAsia="NanumGothicCoding"/>
                <w:sz w:val="16"/>
              </w:rPr>
              <w:t xml:space="preserve">      );</w:t>
            </w:r>
            <w:r>
              <w:br/>
            </w:r>
            <w:r>
              <w:rPr>
                <w:rFonts w:ascii="NanumGothicCoding" w:hAnsi="NanumGothicCoding" w:eastAsia="NanumGothicCoding"/>
                <w:sz w:val="16"/>
              </w:rPr>
              <w:t xml:space="preserve">      allow create, update, delete: if false;</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match /payments/{paymentId} {</w:t>
            </w:r>
            <w:r>
              <w:br/>
            </w:r>
            <w:r>
              <w:rPr>
                <w:rFonts w:ascii="NanumGothicCoding" w:hAnsi="NanumGothicCoding" w:eastAsia="NanumGothicCoding"/>
                <w:sz w:val="16"/>
              </w:rPr>
              <w:t xml:space="preserve">      allow read: if signedIn() &amp;&amp; (</w:t>
            </w:r>
            <w:r>
              <w:br/>
            </w:r>
            <w:r>
              <w:rPr>
                <w:rFonts w:ascii="NanumGothicCoding" w:hAnsi="NanumGothicCoding" w:eastAsia="NanumGothicCoding"/>
                <w:sz w:val="16"/>
              </w:rPr>
              <w:t xml:space="preserve">        resource.data.buyerUid == request.auth.uid || isSupportOrAdmin()</w:t>
            </w:r>
            <w:r>
              <w:br/>
            </w:r>
            <w:r>
              <w:rPr>
                <w:rFonts w:ascii="NanumGothicCoding" w:hAnsi="NanumGothicCoding" w:eastAsia="NanumGothicCoding"/>
                <w:sz w:val="16"/>
              </w:rPr>
              <w:t xml:space="preserve">      );</w:t>
            </w:r>
            <w:r>
              <w:br/>
            </w:r>
            <w:r>
              <w:rPr>
                <w:rFonts w:ascii="NanumGothicCoding" w:hAnsi="NanumGothicCoding" w:eastAsia="NanumGothicCoding"/>
                <w:sz w:val="16"/>
              </w:rPr>
              <w:t xml:space="preserve">      allow write: if false;</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match /chatRooms/{roomId} {</w:t>
            </w:r>
            <w:r>
              <w:br/>
            </w:r>
            <w:r>
              <w:rPr>
                <w:rFonts w:ascii="NanumGothicCoding" w:hAnsi="NanumGothicCoding" w:eastAsia="NanumGothicCoding"/>
                <w:sz w:val="16"/>
              </w:rPr>
              <w:t xml:space="preserve">      allow read: if signedIn() &amp;&amp; request.auth.uid in resource.data.participantUids;</w:t>
            </w:r>
            <w:r>
              <w:br/>
            </w:r>
            <w:r>
              <w:rPr>
                <w:rFonts w:ascii="NanumGothicCoding" w:hAnsi="NanumGothicCoding" w:eastAsia="NanumGothicCoding"/>
                <w:sz w:val="16"/>
              </w:rPr>
              <w:t xml:space="preserve">      allow create, update, delete: if false;</w:t>
            </w:r>
            <w:r>
              <w:br/>
            </w:r>
            <w:r>
              <w:rPr>
                <w:rFonts w:ascii="NanumGothicCoding" w:hAnsi="NanumGothicCoding" w:eastAsia="NanumGothicCoding"/>
                <w:sz w:val="16"/>
              </w:rPr>
            </w:r>
            <w:r>
              <w:br/>
            </w:r>
            <w:r>
              <w:rPr>
                <w:rFonts w:ascii="NanumGothicCoding" w:hAnsi="NanumGothicCoding" w:eastAsia="NanumGothicCoding"/>
                <w:sz w:val="16"/>
              </w:rPr>
              <w:t xml:space="preserve">      match /messages/{messageId} {</w:t>
            </w:r>
            <w:r>
              <w:br/>
            </w:r>
            <w:r>
              <w:rPr>
                <w:rFonts w:ascii="NanumGothicCoding" w:hAnsi="NanumGothicCoding" w:eastAsia="NanumGothicCoding"/>
                <w:sz w:val="16"/>
              </w:rPr>
              <w:t xml:space="preserve">        allow read: if signedIn()</w:t>
            </w:r>
            <w:r>
              <w:br/>
            </w:r>
            <w:r>
              <w:rPr>
                <w:rFonts w:ascii="NanumGothicCoding" w:hAnsi="NanumGothicCoding" w:eastAsia="NanumGothicCoding"/>
                <w:sz w:val="16"/>
              </w:rPr>
              <w:t xml:space="preserve">          &amp;&amp; request.auth.uid in get(/databases/$(database)/documents/chatRooms/$(roomId)).data.participantUids;</w:t>
            </w:r>
            <w:r>
              <w:br/>
            </w:r>
            <w:r>
              <w:rPr>
                <w:rFonts w:ascii="NanumGothicCoding" w:hAnsi="NanumGothicCoding" w:eastAsia="NanumGothicCoding"/>
                <w:sz w:val="16"/>
              </w:rPr>
              <w:t xml:space="preserve">        allow create: if signedIn()</w:t>
            </w:r>
            <w:r>
              <w:br/>
            </w:r>
            <w:r>
              <w:rPr>
                <w:rFonts w:ascii="NanumGothicCoding" w:hAnsi="NanumGothicCoding" w:eastAsia="NanumGothicCoding"/>
                <w:sz w:val="16"/>
              </w:rPr>
              <w:t xml:space="preserve">          &amp;&amp; request.resource.data.senderUid == request.auth.uid</w:t>
            </w:r>
            <w:r>
              <w:br/>
            </w:r>
            <w:r>
              <w:rPr>
                <w:rFonts w:ascii="NanumGothicCoding" w:hAnsi="NanumGothicCoding" w:eastAsia="NanumGothicCoding"/>
                <w:sz w:val="16"/>
              </w:rPr>
              <w:t xml:space="preserve">          &amp;&amp; request.auth.uid in get(/databases/$(database)/documents/chatRooms/$(roomId)).data.participantUids;</w:t>
            </w:r>
            <w:r>
              <w:br/>
            </w:r>
            <w:r>
              <w:rPr>
                <w:rFonts w:ascii="NanumGothicCoding" w:hAnsi="NanumGothicCoding" w:eastAsia="NanumGothicCoding"/>
                <w:sz w:val="16"/>
              </w:rPr>
              <w:t xml:space="preserve">        allow update, delete: if false;</w:t>
            </w:r>
            <w:r>
              <w:br/>
            </w:r>
            <w:r>
              <w:rPr>
                <w:rFonts w:ascii="NanumGothicCoding" w:hAnsi="NanumGothicCoding" w:eastAsia="NanumGothicCoding"/>
                <w:sz w:val="16"/>
              </w:rPr>
              <w:t xml:space="preserve">      }</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match /supportInquiries/{inquiryId} {</w:t>
            </w:r>
            <w:r>
              <w:br/>
            </w:r>
            <w:r>
              <w:rPr>
                <w:rFonts w:ascii="NanumGothicCoding" w:hAnsi="NanumGothicCoding" w:eastAsia="NanumGothicCoding"/>
                <w:sz w:val="16"/>
              </w:rPr>
              <w:t xml:space="preserve">      allow create: if signedIn() &amp;&amp; request.resource.data.uid == request.auth.uid;</w:t>
            </w:r>
            <w:r>
              <w:br/>
            </w:r>
            <w:r>
              <w:rPr>
                <w:rFonts w:ascii="NanumGothicCoding" w:hAnsi="NanumGothicCoding" w:eastAsia="NanumGothicCoding"/>
                <w:sz w:val="16"/>
              </w:rPr>
              <w:t xml:space="preserve">      allow read: if signedIn() &amp;&amp; (</w:t>
            </w:r>
            <w:r>
              <w:br/>
            </w:r>
            <w:r>
              <w:rPr>
                <w:rFonts w:ascii="NanumGothicCoding" w:hAnsi="NanumGothicCoding" w:eastAsia="NanumGothicCoding"/>
                <w:sz w:val="16"/>
              </w:rPr>
              <w:t xml:space="preserve">        resource.data.uid == request.auth.uid || isSupportOrAdmin()</w:t>
            </w:r>
            <w:r>
              <w:br/>
            </w:r>
            <w:r>
              <w:rPr>
                <w:rFonts w:ascii="NanumGothicCoding" w:hAnsi="NanumGothicCoding" w:eastAsia="NanumGothicCoding"/>
                <w:sz w:val="16"/>
              </w:rPr>
              <w:t xml:space="preserve">      );</w:t>
            </w:r>
            <w:r>
              <w:br/>
            </w:r>
            <w:r>
              <w:rPr>
                <w:rFonts w:ascii="NanumGothicCoding" w:hAnsi="NanumGothicCoding" w:eastAsia="NanumGothicCoding"/>
                <w:sz w:val="16"/>
              </w:rPr>
              <w:t xml:space="preserve">      allow update: if isSupportOrAdmin();</w:t>
            </w:r>
            <w:r>
              <w:br/>
            </w:r>
            <w:r>
              <w:rPr>
                <w:rFonts w:ascii="NanumGothicCoding" w:hAnsi="NanumGothicCoding" w:eastAsia="NanumGothicCoding"/>
                <w:sz w:val="16"/>
              </w:rPr>
              <w:t xml:space="preserve">      allow delete: if false;</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match /adminAuditLogs/{logId} {</w:t>
            </w:r>
            <w:r>
              <w:br/>
            </w:r>
            <w:r>
              <w:rPr>
                <w:rFonts w:ascii="NanumGothicCoding" w:hAnsi="NanumGothicCoding" w:eastAsia="NanumGothicCoding"/>
                <w:sz w:val="16"/>
              </w:rPr>
              <w:t xml:space="preserve">      allow read: if isAdmin();</w:t>
            </w:r>
            <w:r>
              <w:br/>
            </w:r>
            <w:r>
              <w:rPr>
                <w:rFonts w:ascii="NanumGothicCoding" w:hAnsi="NanumGothicCoding" w:eastAsia="NanumGothicCoding"/>
                <w:sz w:val="16"/>
              </w:rPr>
              <w:t xml:space="preserve">      allow write: if false;</w:t>
            </w:r>
            <w:r>
              <w:br/>
            </w:r>
            <w:r>
              <w:rPr>
                <w:rFonts w:ascii="NanumGothicCoding" w:hAnsi="NanumGothicCoding" w:eastAsia="NanumGothicCoding"/>
                <w:sz w:val="16"/>
              </w:rPr>
              <w:t xml:space="preserve">    }</w:t>
            </w:r>
            <w:r>
              <w:br/>
            </w:r>
            <w:r>
              <w:rPr>
                <w:rFonts w:ascii="NanumGothicCoding" w:hAnsi="NanumGothicCoding" w:eastAsia="NanumGothicCoding"/>
                <w:sz w:val="16"/>
              </w:rPr>
              <w:t xml:space="preserve">  }</w:t>
            </w:r>
            <w:r>
              <w:br/>
            </w:r>
            <w:r>
              <w:rPr>
                <w:rFonts w:ascii="NanumGothicCoding" w:hAnsi="NanumGothicCoding" w:eastAsia="NanumGothicCoding"/>
                <w:sz w:val="16"/>
              </w:rPr>
              <w:t>}</w:t>
            </w:r>
          </w:p>
        </w:tc>
      </w:tr>
    </w:tbl>
    <w:p>
      <w:pPr>
        <w:spacing w:after="0"/>
      </w:pPr>
    </w:p>
    <w:p>
      <w:pPr>
        <w:spacing w:after="80"/>
      </w:pPr>
      <w:r>
        <w:t>실제 배포 전 Emulator Suite에서 허용·거부 케이스 테스트를 작성한다.</w:t>
      </w:r>
    </w:p>
    <w:p>
      <w:pPr>
        <w:pStyle w:val="Heading1"/>
      </w:pPr>
      <w:r>
        <w:t>13. Cloud Storage Security Rules 설계</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rules_version = '2';</w:t>
            </w:r>
            <w:r>
              <w:br/>
            </w:r>
            <w:r>
              <w:rPr>
                <w:rFonts w:ascii="NanumGothicCoding" w:hAnsi="NanumGothicCoding" w:eastAsia="NanumGothicCoding"/>
                <w:sz w:val="16"/>
              </w:rPr>
              <w:t>service firebase.storage {</w:t>
            </w:r>
            <w:r>
              <w:br/>
            </w:r>
            <w:r>
              <w:rPr>
                <w:rFonts w:ascii="NanumGothicCoding" w:hAnsi="NanumGothicCoding" w:eastAsia="NanumGothicCoding"/>
                <w:sz w:val="16"/>
              </w:rPr>
              <w:t xml:space="preserve">  match /b/{bucket}/o {</w:t>
            </w:r>
            <w:r>
              <w:br/>
            </w:r>
            <w:r>
              <w:rPr>
                <w:rFonts w:ascii="NanumGothicCoding" w:hAnsi="NanumGothicCoding" w:eastAsia="NanumGothicCoding"/>
                <w:sz w:val="16"/>
              </w:rPr>
              <w:t xml:space="preserve">    function signedIn() {</w:t>
            </w:r>
            <w:r>
              <w:br/>
            </w:r>
            <w:r>
              <w:rPr>
                <w:rFonts w:ascii="NanumGothicCoding" w:hAnsi="NanumGothicCoding" w:eastAsia="NanumGothicCoding"/>
                <w:sz w:val="16"/>
              </w:rPr>
              <w:t xml:space="preserve">      return request.auth != null;</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function validImage() {</w:t>
            </w:r>
            <w:r>
              <w:br/>
            </w:r>
            <w:r>
              <w:rPr>
                <w:rFonts w:ascii="NanumGothicCoding" w:hAnsi="NanumGothicCoding" w:eastAsia="NanumGothicCoding"/>
                <w:sz w:val="16"/>
              </w:rPr>
              <w:t xml:space="preserve">      return request.resource.size &lt; 10 * 1024 * 1024</w:t>
            </w:r>
            <w:r>
              <w:br/>
            </w:r>
            <w:r>
              <w:rPr>
                <w:rFonts w:ascii="NanumGothicCoding" w:hAnsi="NanumGothicCoding" w:eastAsia="NanumGothicCoding"/>
                <w:sz w:val="16"/>
              </w:rPr>
              <w:t xml:space="preserve">        &amp;&amp; request.resource.contentType.matches('image/(jpeg|png|webp)');</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match /product-images/{uid}/{productId}/{fileName} {</w:t>
            </w:r>
            <w:r>
              <w:br/>
            </w:r>
            <w:r>
              <w:rPr>
                <w:rFonts w:ascii="NanumGothicCoding" w:hAnsi="NanumGothicCoding" w:eastAsia="NanumGothicCoding"/>
                <w:sz w:val="16"/>
              </w:rPr>
              <w:t xml:space="preserve">      allow read: if true;</w:t>
            </w:r>
            <w:r>
              <w:br/>
            </w:r>
            <w:r>
              <w:rPr>
                <w:rFonts w:ascii="NanumGothicCoding" w:hAnsi="NanumGothicCoding" w:eastAsia="NanumGothicCoding"/>
                <w:sz w:val="16"/>
              </w:rPr>
              <w:t xml:space="preserve">      allow write: if signedIn() &amp;&amp; request.auth.uid == uid &amp;&amp; validImage();</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match /profile-images/{uid}/{fileName} {</w:t>
            </w:r>
            <w:r>
              <w:br/>
            </w:r>
            <w:r>
              <w:rPr>
                <w:rFonts w:ascii="NanumGothicCoding" w:hAnsi="NanumGothicCoding" w:eastAsia="NanumGothicCoding"/>
                <w:sz w:val="16"/>
              </w:rPr>
              <w:t xml:space="preserve">      allow read: if true;</w:t>
            </w:r>
            <w:r>
              <w:br/>
            </w:r>
            <w:r>
              <w:rPr>
                <w:rFonts w:ascii="NanumGothicCoding" w:hAnsi="NanumGothicCoding" w:eastAsia="NanumGothicCoding"/>
                <w:sz w:val="16"/>
              </w:rPr>
              <w:t xml:space="preserve">      allow write: if signedIn() &amp;&amp; request.auth.uid == uid &amp;&amp; validImage();</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match /chat-images/{roomId}/{fileName} {</w:t>
            </w:r>
            <w:r>
              <w:br/>
            </w:r>
            <w:r>
              <w:rPr>
                <w:rFonts w:ascii="NanumGothicCoding" w:hAnsi="NanumGothicCoding" w:eastAsia="NanumGothicCoding"/>
                <w:sz w:val="16"/>
              </w:rPr>
              <w:t xml:space="preserve">      allow read, write: if false;</w:t>
            </w:r>
            <w:r>
              <w:br/>
            </w:r>
            <w:r>
              <w:rPr>
                <w:rFonts w:ascii="NanumGothicCoding" w:hAnsi="NanumGothicCoding" w:eastAsia="NanumGothicCoding"/>
                <w:sz w:val="16"/>
              </w:rPr>
              <w:t xml:space="preserve">    }</w:t>
            </w:r>
            <w:r>
              <w:br/>
            </w:r>
            <w:r>
              <w:rPr>
                <w:rFonts w:ascii="NanumGothicCoding" w:hAnsi="NanumGothicCoding" w:eastAsia="NanumGothicCoding"/>
                <w:sz w:val="16"/>
              </w:rPr>
            </w:r>
            <w:r>
              <w:br/>
            </w:r>
            <w:r>
              <w:rPr>
                <w:rFonts w:ascii="NanumGothicCoding" w:hAnsi="NanumGothicCoding" w:eastAsia="NanumGothicCoding"/>
                <w:sz w:val="16"/>
              </w:rPr>
              <w:t xml:space="preserve">    match /support-files/{uid}/{inquiryId}/{fileName} {</w:t>
            </w:r>
            <w:r>
              <w:br/>
            </w:r>
            <w:r>
              <w:rPr>
                <w:rFonts w:ascii="NanumGothicCoding" w:hAnsi="NanumGothicCoding" w:eastAsia="NanumGothicCoding"/>
                <w:sz w:val="16"/>
              </w:rPr>
              <w:t xml:space="preserve">      allow write: if signedIn() &amp;&amp; request.auth.uid == uid</w:t>
            </w:r>
            <w:r>
              <w:br/>
            </w:r>
            <w:r>
              <w:rPr>
                <w:rFonts w:ascii="NanumGothicCoding" w:hAnsi="NanumGothicCoding" w:eastAsia="NanumGothicCoding"/>
                <w:sz w:val="16"/>
              </w:rPr>
              <w:t xml:space="preserve">        &amp;&amp; request.resource.size &lt; 10 * 1024 * 1024;</w:t>
            </w:r>
            <w:r>
              <w:br/>
            </w:r>
            <w:r>
              <w:rPr>
                <w:rFonts w:ascii="NanumGothicCoding" w:hAnsi="NanumGothicCoding" w:eastAsia="NanumGothicCoding"/>
                <w:sz w:val="16"/>
              </w:rPr>
              <w:t xml:space="preserve">      allow read: if signedIn() &amp;&amp; request.auth.uid == uid;</w:t>
            </w:r>
            <w:r>
              <w:br/>
            </w:r>
            <w:r>
              <w:rPr>
                <w:rFonts w:ascii="NanumGothicCoding" w:hAnsi="NanumGothicCoding" w:eastAsia="NanumGothicCoding"/>
                <w:sz w:val="16"/>
              </w:rPr>
              <w:t xml:space="preserve">    }</w:t>
            </w:r>
            <w:r>
              <w:br/>
            </w:r>
            <w:r>
              <w:rPr>
                <w:rFonts w:ascii="NanumGothicCoding" w:hAnsi="NanumGothicCoding" w:eastAsia="NanumGothicCoding"/>
                <w:sz w:val="16"/>
              </w:rPr>
              <w:t xml:space="preserve">  }</w:t>
            </w:r>
            <w:r>
              <w:br/>
            </w:r>
            <w:r>
              <w:rPr>
                <w:rFonts w:ascii="NanumGothicCoding" w:hAnsi="NanumGothicCoding" w:eastAsia="NanumGothicCoding"/>
                <w:sz w:val="16"/>
              </w:rPr>
              <w:t>}</w:t>
            </w:r>
          </w:p>
        </w:tc>
      </w:tr>
    </w:tbl>
    <w:p>
      <w:pPr>
        <w:spacing w:after="0"/>
      </w:pPr>
    </w:p>
    <w:p>
      <w:pPr>
        <w:spacing w:after="80"/>
      </w:pPr>
      <w:r>
        <w:t>채팅 이미지와 운영자 문의 파일은 Storage Rules만으로 참여자·운영자 권한을 완전하게 판정하기 복잡할 수 있으므로, 업로드용 Callable Function 또는 제한된 업로드 세션 방식을 우선 검토한다.</w:t>
      </w:r>
    </w:p>
    <w:p>
      <w:pPr>
        <w:pStyle w:val="Heading1"/>
      </w:pPr>
      <w:r>
        <w:t>14. Firebase App Check</w:t>
      </w:r>
    </w:p>
    <w:p>
      <w:pPr>
        <w:pStyle w:val="Heading3"/>
      </w:pPr>
      <w:r>
        <w:t>적용 대상</w:t>
      </w:r>
    </w:p>
    <w:p>
      <w:pPr>
        <w:pStyle w:val="ListBullet"/>
      </w:pPr>
      <w:r>
        <w:t>Cloud Firestore</w:t>
      </w:r>
    </w:p>
    <w:p>
      <w:pPr>
        <w:pStyle w:val="ListBullet"/>
      </w:pPr>
      <w:r>
        <w:t>Cloud Storage</w:t>
      </w:r>
    </w:p>
    <w:p>
      <w:pPr>
        <w:pStyle w:val="ListBullet"/>
      </w:pPr>
      <w:r>
        <w:t>Callable Cloud Functions</w:t>
      </w:r>
    </w:p>
    <w:p>
      <w:pPr>
        <w:pStyle w:val="ListBullet"/>
      </w:pPr>
      <w:r>
        <w:t>Authentication은 지원 범위와 운영 영향을 확인한 후 단계적으로 적용</w:t>
      </w:r>
    </w:p>
    <w:p>
      <w:pPr>
        <w:pStyle w:val="Heading3"/>
      </w:pPr>
      <w:r>
        <w:t>Web 공급자</w:t>
      </w:r>
    </w:p>
    <w:p>
      <w:pPr>
        <w:spacing w:after="80"/>
      </w:pPr>
      <w:r>
        <w:t>reCAPTCHA Enterprise를 우선 사용한다.</w:t>
      </w:r>
    </w:p>
    <w:p>
      <w:pPr>
        <w:pStyle w:val="Heading3"/>
      </w:pPr>
      <w:r>
        <w:t>적용 순서</w:t>
      </w:r>
    </w:p>
    <w:p>
      <w:pPr>
        <w:pStyle w:val="ListNumber"/>
      </w:pPr>
      <w:r>
        <w:t>개발 환경에서 Debug Provider 사용</w:t>
      </w:r>
    </w:p>
    <w:p>
      <w:pPr>
        <w:pStyle w:val="ListNumber"/>
      </w:pPr>
      <w:r>
        <w:t>운영 배포 후 요청 지표 관찰</w:t>
      </w:r>
    </w:p>
    <w:p>
      <w:pPr>
        <w:pStyle w:val="ListNumber"/>
      </w:pPr>
      <w:r>
        <w:t>유효 요청이 정상 수집되는지 확인</w:t>
      </w:r>
    </w:p>
    <w:p>
      <w:pPr>
        <w:pStyle w:val="ListNumber"/>
      </w:pPr>
      <w:r>
        <w:t>Firestore부터 Enforcement 활성화</w:t>
      </w:r>
    </w:p>
    <w:p>
      <w:pPr>
        <w:pStyle w:val="ListNumber"/>
      </w:pPr>
      <w:r>
        <w:t>Storage와 Functions Enforcement 순차 활성화</w:t>
      </w:r>
    </w:p>
    <w:p>
      <w:pPr>
        <w:spacing w:after="80"/>
      </w:pPr>
      <w:r>
        <w:t>App Check는 인증을 대체하지 않는다. Authentication, Security Rules, 서버 검증과 함께 사용한다.</w:t>
      </w:r>
    </w:p>
    <w:p>
      <w:pPr>
        <w:pStyle w:val="Heading1"/>
      </w:pPr>
      <w:r>
        <w:t>15. SEO 및 공개 상품 렌더링</w:t>
      </w:r>
    </w:p>
    <w:p>
      <w:pPr>
        <w:spacing w:after="80"/>
      </w:pPr>
      <w:r>
        <w:t>자동차 부품은 검색 유입이 중요하므로 상품 상세 페이지는 SEO를 지원한다.</w:t>
      </w:r>
    </w:p>
    <w:p>
      <w:pPr>
        <w:pStyle w:val="Heading3"/>
      </w:pPr>
      <w:r>
        <w:t>요구사항</w:t>
      </w:r>
    </w:p>
    <w:p>
      <w:pPr>
        <w:pStyle w:val="ListBullet"/>
      </w:pPr>
      <w:r>
        <w:t>`/parts/[productId]`에서 동적 metadata 생성</w:t>
      </w:r>
    </w:p>
    <w:p>
      <w:pPr>
        <w:pStyle w:val="ListBullet"/>
      </w:pPr>
      <w:r>
        <w:t>상품명, 차종, 부품번호를 title과 description에 포함</w:t>
      </w:r>
    </w:p>
    <w:p>
      <w:pPr>
        <w:pStyle w:val="ListBullet"/>
      </w:pPr>
      <w:r>
        <w:t>Open Graph 이미지에 대표 상품 이미지 사용</w:t>
      </w:r>
    </w:p>
    <w:p>
      <w:pPr>
        <w:pStyle w:val="ListBullet"/>
      </w:pPr>
      <w:r>
        <w:t>판매 종료 상품은 상태를 표시하되 일정 기간 상세 페이지 유지</w:t>
      </w:r>
    </w:p>
    <w:p>
      <w:pPr>
        <w:pStyle w:val="ListBullet"/>
      </w:pPr>
      <w:r>
        <w:t>차단 상품은 404 또는 noindex 처리</w:t>
      </w:r>
    </w:p>
    <w:p>
      <w:pPr>
        <w:pStyle w:val="ListBullet"/>
      </w:pPr>
      <w:r>
        <w:t>sitemap에 판매중 상품만 포함</w:t>
      </w:r>
    </w:p>
    <w:p>
      <w:pPr>
        <w:pStyle w:val="ListBullet"/>
      </w:pPr>
      <w:r>
        <w:t>구조화 데이터 Product 스키마 적용 검토</w:t>
      </w:r>
    </w:p>
    <w:p>
      <w:pPr>
        <w:pStyle w:val="Heading3"/>
      </w:pPr>
      <w:r>
        <w:t>서버 데이터 접근</w:t>
      </w:r>
    </w:p>
    <w:p>
      <w:pPr>
        <w:spacing w:after="80"/>
      </w:pPr>
      <w:r>
        <w:t>공개 상품 SSR 읽기에 Firebase Admin SDK를 사용할 수 있다. 단, 공개 가능한 필드만 DTO로 변환하고 사용자 연락처나 내부 운영 필드는 반환하지 않는다.</w:t>
      </w:r>
    </w:p>
    <w:p>
      <w:pPr>
        <w:pStyle w:val="Heading1"/>
      </w:pPr>
      <w:r>
        <w:t>16. 상태 관리와 데이터 접근 규칙</w:t>
      </w:r>
    </w:p>
    <w:p>
      <w:pPr>
        <w:pStyle w:val="Heading3"/>
      </w:pPr>
      <w:r>
        <w:t>상태 관리</w:t>
      </w:r>
    </w:p>
    <w:p>
      <w:pPr>
        <w:pStyle w:val="ListBullet"/>
      </w:pPr>
      <w:r>
        <w:t>서버 데이터: Firestore 실시간 구독 또는 TanStack Query 중 기능별 선택</w:t>
      </w:r>
    </w:p>
    <w:p>
      <w:pPr>
        <w:pStyle w:val="ListBullet"/>
      </w:pPr>
      <w:r>
        <w:t>로컬 UI 상태: React state 또는 Zustand</w:t>
      </w:r>
    </w:p>
    <w:p>
      <w:pPr>
        <w:pStyle w:val="ListBullet"/>
      </w:pPr>
      <w:r>
        <w:t>전역으로 모든 Firestore 데이터를 Zustand에 복제하지 않는다.</w:t>
      </w:r>
    </w:p>
    <w:p>
      <w:pPr>
        <w:pStyle w:val="Heading3"/>
      </w:pPr>
      <w:r>
        <w:t>실시간 구독 권장</w:t>
      </w:r>
    </w:p>
    <w:p>
      <w:pPr>
        <w:pStyle w:val="ListBullet"/>
      </w:pPr>
      <w:r>
        <w:t>채팅 메시지</w:t>
      </w:r>
    </w:p>
    <w:p>
      <w:pPr>
        <w:pStyle w:val="ListBullet"/>
      </w:pPr>
      <w:r>
        <w:t>주문 상태</w:t>
      </w:r>
    </w:p>
    <w:p>
      <w:pPr>
        <w:pStyle w:val="ListBullet"/>
      </w:pPr>
      <w:r>
        <w:t>알림</w:t>
      </w:r>
    </w:p>
    <w:p>
      <w:pPr>
        <w:pStyle w:val="Heading3"/>
      </w:pPr>
      <w:r>
        <w:t>일반 조회 권장</w:t>
      </w:r>
    </w:p>
    <w:p>
      <w:pPr>
        <w:pStyle w:val="ListBullet"/>
      </w:pPr>
      <w:r>
        <w:t>상품 목록</w:t>
      </w:r>
    </w:p>
    <w:p>
      <w:pPr>
        <w:pStyle w:val="ListBullet"/>
      </w:pPr>
      <w:r>
        <w:t>카테고리</w:t>
      </w:r>
    </w:p>
    <w:p>
      <w:pPr>
        <w:pStyle w:val="ListBullet"/>
      </w:pPr>
      <w:r>
        <w:t>마이페이지 통계</w:t>
      </w:r>
    </w:p>
    <w:p>
      <w:pPr>
        <w:pStyle w:val="Heading3"/>
      </w:pPr>
      <w:r>
        <w:t>Repository 규칙</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interface ProductRepository {</w:t>
            </w:r>
            <w:r>
              <w:br/>
            </w:r>
            <w:r>
              <w:rPr>
                <w:rFonts w:ascii="NanumGothicCoding" w:hAnsi="NanumGothicCoding" w:eastAsia="NanumGothicCoding"/>
                <w:sz w:val="16"/>
              </w:rPr>
              <w:t xml:space="preserve">  getPublicProduct(productId: string): Promise&lt;ProductPublicDto | null&gt;;</w:t>
            </w:r>
            <w:r>
              <w:br/>
            </w:r>
            <w:r>
              <w:rPr>
                <w:rFonts w:ascii="NanumGothicCoding" w:hAnsi="NanumGothicCoding" w:eastAsia="NanumGothicCoding"/>
                <w:sz w:val="16"/>
              </w:rPr>
              <w:t xml:space="preserve">  listProducts(filter: ProductSearchFilter): Promise&lt;ProductPage&gt;;</w:t>
            </w:r>
            <w:r>
              <w:br/>
            </w:r>
            <w:r>
              <w:rPr>
                <w:rFonts w:ascii="NanumGothicCoding" w:hAnsi="NanumGothicCoding" w:eastAsia="NanumGothicCoding"/>
                <w:sz w:val="16"/>
              </w:rPr>
              <w:t xml:space="preserve">  createDraft(input: CreateProductInput): Promise&lt;string&gt;;</w:t>
            </w:r>
            <w:r>
              <w:br/>
            </w:r>
            <w:r>
              <w:rPr>
                <w:rFonts w:ascii="NanumGothicCoding" w:hAnsi="NanumGothicCoding" w:eastAsia="NanumGothicCoding"/>
                <w:sz w:val="16"/>
              </w:rPr>
              <w:t xml:space="preserve">  updateOwnedProduct(productId: string, input: UpdateProductInput): Promise&lt;void&gt;;</w:t>
            </w:r>
            <w:r>
              <w:br/>
            </w:r>
            <w:r>
              <w:rPr>
                <w:rFonts w:ascii="NanumGothicCoding" w:hAnsi="NanumGothicCoding" w:eastAsia="NanumGothicCoding"/>
                <w:sz w:val="16"/>
              </w:rPr>
              <w:t>}</w:t>
            </w:r>
          </w:p>
        </w:tc>
      </w:tr>
    </w:tbl>
    <w:p>
      <w:pPr>
        <w:spacing w:after="0"/>
      </w:pPr>
    </w:p>
    <w:p>
      <w:pPr>
        <w:spacing w:after="80"/>
      </w:pPr>
      <w:r>
        <w:t>UI 컴포넌트가 Firestore 문서 구조와 직접 결합되지 않도록 DTO와 Repository를 사용한다.</w:t>
      </w:r>
    </w:p>
    <w:p>
      <w:pPr>
        <w:pStyle w:val="Heading1"/>
      </w:pPr>
      <w:r>
        <w:t>17. 관리자 기능</w:t>
      </w:r>
    </w:p>
    <w:p>
      <w:pPr>
        <w:spacing w:after="80"/>
      </w:pPr>
      <w:r>
        <w:t>관리자 화면은 동일 Next.js 프로젝트의 /admin 하위에 작성한다.</w:t>
      </w:r>
    </w:p>
    <w:p>
      <w:pPr>
        <w:pStyle w:val="Heading3"/>
      </w:pPr>
      <w:r>
        <w:t>권한</w:t>
      </w:r>
    </w:p>
    <w:p>
      <w:pPr>
        <w:pStyle w:val="ListBullet"/>
      </w:pPr>
      <w:r>
        <w:t>Custom Claims의 `role`을 기준으로 접근 제어</w:t>
      </w:r>
    </w:p>
    <w:p>
      <w:pPr>
        <w:pStyle w:val="ListBullet"/>
      </w:pPr>
      <w:r>
        <w:t>Middleware의 UI 차단만 믿지 않고, Firestore Rules와 Cloud Functions에서 재검증</w:t>
      </w:r>
    </w:p>
    <w:p>
      <w:pPr>
        <w:pStyle w:val="Heading3"/>
      </w:pPr>
      <w:r>
        <w:t>관리자 화면</w:t>
      </w:r>
    </w:p>
    <w:p>
      <w:pPr>
        <w:pStyle w:val="ListBullet"/>
      </w:pPr>
      <w:r>
        <w:t>대시보드</w:t>
      </w:r>
    </w:p>
    <w:p>
      <w:pPr>
        <w:pStyle w:val="ListBullet"/>
      </w:pPr>
      <w:r>
        <w:t>회원 조회·정지</w:t>
      </w:r>
    </w:p>
    <w:p>
      <w:pPr>
        <w:pStyle w:val="ListBullet"/>
      </w:pPr>
      <w:r>
        <w:t>상품 신고·차단</w:t>
      </w:r>
    </w:p>
    <w:p>
      <w:pPr>
        <w:pStyle w:val="ListBullet"/>
      </w:pPr>
      <w:r>
        <w:t>주문·결제 조회</w:t>
      </w:r>
    </w:p>
    <w:p>
      <w:pPr>
        <w:pStyle w:val="ListBullet"/>
      </w:pPr>
      <w:r>
        <w:t>취소·환불 관리</w:t>
      </w:r>
    </w:p>
    <w:p>
      <w:pPr>
        <w:pStyle w:val="ListBullet"/>
      </w:pPr>
      <w:r>
        <w:t>거래 분쟁 관리</w:t>
      </w:r>
    </w:p>
    <w:p>
      <w:pPr>
        <w:pStyle w:val="ListBullet"/>
      </w:pPr>
      <w:r>
        <w:t>고객센터 문의</w:t>
      </w:r>
    </w:p>
    <w:p>
      <w:pPr>
        <w:pStyle w:val="ListBullet"/>
      </w:pPr>
      <w:r>
        <w:t>카테고리·차종 관리</w:t>
      </w:r>
    </w:p>
    <w:p>
      <w:pPr>
        <w:pStyle w:val="ListBullet"/>
      </w:pPr>
      <w:r>
        <w:t>공지·배너 관리</w:t>
      </w:r>
    </w:p>
    <w:p>
      <w:pPr>
        <w:pStyle w:val="ListBullet"/>
      </w:pPr>
      <w:r>
        <w:t>관리자 감사 로그</w:t>
      </w:r>
    </w:p>
    <w:p>
      <w:pPr>
        <w:pStyle w:val="Heading3"/>
      </w:pPr>
      <w:r>
        <w:t>감사 로그</w:t>
      </w:r>
    </w:p>
    <w:p>
      <w:pPr>
        <w:spacing w:after="80"/>
      </w:pPr>
      <w:r>
        <w:t>관리자가 회원 정지, 상품 차단, 환불, 역할 변경을 수행하면 adminAuditLogs에 다음 내용을 남긴다.</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w:t>
            </w:r>
            <w:r>
              <w:br/>
            </w:r>
            <w:r>
              <w:rPr>
                <w:rFonts w:ascii="NanumGothicCoding" w:hAnsi="NanumGothicCoding" w:eastAsia="NanumGothicCoding"/>
                <w:sz w:val="16"/>
              </w:rPr>
              <w:t xml:space="preserve">  actorUid: string;</w:t>
            </w:r>
            <w:r>
              <w:br/>
            </w:r>
            <w:r>
              <w:rPr>
                <w:rFonts w:ascii="NanumGothicCoding" w:hAnsi="NanumGothicCoding" w:eastAsia="NanumGothicCoding"/>
                <w:sz w:val="16"/>
              </w:rPr>
              <w:t xml:space="preserve">  action: string;</w:t>
            </w:r>
            <w:r>
              <w:br/>
            </w:r>
            <w:r>
              <w:rPr>
                <w:rFonts w:ascii="NanumGothicCoding" w:hAnsi="NanumGothicCoding" w:eastAsia="NanumGothicCoding"/>
                <w:sz w:val="16"/>
              </w:rPr>
              <w:t xml:space="preserve">  targetType: string;</w:t>
            </w:r>
            <w:r>
              <w:br/>
            </w:r>
            <w:r>
              <w:rPr>
                <w:rFonts w:ascii="NanumGothicCoding" w:hAnsi="NanumGothicCoding" w:eastAsia="NanumGothicCoding"/>
                <w:sz w:val="16"/>
              </w:rPr>
              <w:t xml:space="preserve">  targetId: string;</w:t>
            </w:r>
            <w:r>
              <w:br/>
            </w:r>
            <w:r>
              <w:rPr>
                <w:rFonts w:ascii="NanumGothicCoding" w:hAnsi="NanumGothicCoding" w:eastAsia="NanumGothicCoding"/>
                <w:sz w:val="16"/>
              </w:rPr>
              <w:t xml:space="preserve">  before: unknown;</w:t>
            </w:r>
            <w:r>
              <w:br/>
            </w:r>
            <w:r>
              <w:rPr>
                <w:rFonts w:ascii="NanumGothicCoding" w:hAnsi="NanumGothicCoding" w:eastAsia="NanumGothicCoding"/>
                <w:sz w:val="16"/>
              </w:rPr>
              <w:t xml:space="preserve">  after: unknown;</w:t>
            </w:r>
            <w:r>
              <w:br/>
            </w:r>
            <w:r>
              <w:rPr>
                <w:rFonts w:ascii="NanumGothicCoding" w:hAnsi="NanumGothicCoding" w:eastAsia="NanumGothicCoding"/>
                <w:sz w:val="16"/>
              </w:rPr>
              <w:t xml:space="preserve">  reason: string;</w:t>
            </w:r>
            <w:r>
              <w:br/>
            </w:r>
            <w:r>
              <w:rPr>
                <w:rFonts w:ascii="NanumGothicCoding" w:hAnsi="NanumGothicCoding" w:eastAsia="NanumGothicCoding"/>
                <w:sz w:val="16"/>
              </w:rPr>
              <w:t xml:space="preserve">  createdAt: Timestamp;</w:t>
            </w:r>
            <w:r>
              <w:br/>
            </w:r>
            <w:r>
              <w:rPr>
                <w:rFonts w:ascii="NanumGothicCoding" w:hAnsi="NanumGothicCoding" w:eastAsia="NanumGothicCoding"/>
                <w:sz w:val="16"/>
              </w:rPr>
              <w:t>}</w:t>
            </w:r>
          </w:p>
        </w:tc>
      </w:tr>
    </w:tbl>
    <w:p>
      <w:pPr>
        <w:spacing w:after="0"/>
      </w:pPr>
    </w:p>
    <w:p>
      <w:pPr>
        <w:pStyle w:val="Heading1"/>
      </w:pPr>
      <w:r>
        <w:t>18. 환경 분리와 비밀정보</w:t>
      </w:r>
    </w:p>
    <w:p>
      <w:pPr>
        <w:pStyle w:val="Heading3"/>
      </w:pPr>
      <w:r>
        <w:t>Firebase 프로젝트</w:t>
      </w:r>
    </w:p>
    <w:p>
      <w:pPr>
        <w:spacing w:after="80"/>
      </w:pPr>
      <w:r>
        <w:t>운영 안정성을 위해 최소 2개 프로젝트를 사용한다.</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carfactory-dev</w:t>
            </w:r>
            <w:r>
              <w:br/>
            </w:r>
            <w:r>
              <w:rPr>
                <w:rFonts w:ascii="NanumGothicCoding" w:hAnsi="NanumGothicCoding" w:eastAsia="NanumGothicCoding"/>
                <w:sz w:val="16"/>
              </w:rPr>
              <w:t>carfactory-prod</w:t>
            </w:r>
          </w:p>
        </w:tc>
      </w:tr>
    </w:tbl>
    <w:p>
      <w:pPr>
        <w:spacing w:after="0"/>
      </w:pPr>
    </w:p>
    <w:p>
      <w:pPr>
        <w:spacing w:after="80"/>
      </w:pPr>
      <w:r>
        <w:t>가능하면 staging 프로젝트를 추가한다.</w:t>
      </w:r>
    </w:p>
    <w:p>
      <w:pPr>
        <w:pStyle w:val="Heading3"/>
      </w:pPr>
      <w:r>
        <w:t>환경 변수</w:t>
      </w:r>
    </w:p>
    <w:p>
      <w:pPr>
        <w:spacing w:after="80"/>
      </w:pPr>
      <w:r>
        <w:t>.env.local은 Git에 커밋하지 않는다.</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NEXT_PUBLIC_FIREBASE_API_KEY=</w:t>
            </w:r>
            <w:r>
              <w:br/>
            </w:r>
            <w:r>
              <w:rPr>
                <w:rFonts w:ascii="NanumGothicCoding" w:hAnsi="NanumGothicCoding" w:eastAsia="NanumGothicCoding"/>
                <w:sz w:val="16"/>
              </w:rPr>
              <w:t>NEXT_PUBLIC_FIREBASE_AUTH_DOMAIN=</w:t>
            </w:r>
            <w:r>
              <w:br/>
            </w:r>
            <w:r>
              <w:rPr>
                <w:rFonts w:ascii="NanumGothicCoding" w:hAnsi="NanumGothicCoding" w:eastAsia="NanumGothicCoding"/>
                <w:sz w:val="16"/>
              </w:rPr>
              <w:t>NEXT_PUBLIC_FIREBASE_PROJECT_ID=</w:t>
            </w:r>
            <w:r>
              <w:br/>
            </w:r>
            <w:r>
              <w:rPr>
                <w:rFonts w:ascii="NanumGothicCoding" w:hAnsi="NanumGothicCoding" w:eastAsia="NanumGothicCoding"/>
                <w:sz w:val="16"/>
              </w:rPr>
              <w:t>NEXT_PUBLIC_FIREBASE_STORAGE_BUCKET=</w:t>
            </w:r>
            <w:r>
              <w:br/>
            </w:r>
            <w:r>
              <w:rPr>
                <w:rFonts w:ascii="NanumGothicCoding" w:hAnsi="NanumGothicCoding" w:eastAsia="NanumGothicCoding"/>
                <w:sz w:val="16"/>
              </w:rPr>
              <w:t>NEXT_PUBLIC_FIREBASE_MESSAGING_SENDER_ID=</w:t>
            </w:r>
            <w:r>
              <w:br/>
            </w:r>
            <w:r>
              <w:rPr>
                <w:rFonts w:ascii="NanumGothicCoding" w:hAnsi="NanumGothicCoding" w:eastAsia="NanumGothicCoding"/>
                <w:sz w:val="16"/>
              </w:rPr>
              <w:t>NEXT_PUBLIC_FIREBASE_APP_ID=</w:t>
            </w:r>
            <w:r>
              <w:br/>
            </w:r>
            <w:r>
              <w:rPr>
                <w:rFonts w:ascii="NanumGothicCoding" w:hAnsi="NanumGothicCoding" w:eastAsia="NanumGothicCoding"/>
                <w:sz w:val="16"/>
              </w:rPr>
              <w:t>NEXT_PUBLIC_RECAPTCHA_ENTERPRISE_SITE_KEY=</w:t>
            </w:r>
          </w:p>
        </w:tc>
      </w:tr>
    </w:tbl>
    <w:p>
      <w:pPr>
        <w:spacing w:after="0"/>
      </w:pPr>
    </w:p>
    <w:p>
      <w:pPr>
        <w:spacing w:after="80"/>
      </w:pPr>
      <w:r>
        <w:t>카카오 Secret, 네이버 Secret, PG Secret, Webhook Secret은 클라이언트 환경 변수로 두지 않는다. Cloud Secret Manager 또는 Firebase Functions의 Secret Parameter를 사용한다.</w:t>
      </w:r>
    </w:p>
    <w:p>
      <w:pPr>
        <w:pStyle w:val="Heading3"/>
      </w:pPr>
      <w:r>
        <w:t>주의</w:t>
      </w:r>
    </w:p>
    <w:p>
      <w:pPr>
        <w:spacing w:after="80"/>
      </w:pPr>
      <w:r>
        <w:t>Firebase Web API Key는 클라이언트 설정값이며 비밀키처럼 취급하지 않는다. 실제 보안은 Authentication, Security Rules, App Check, 서버 검증으로 구성한다. 그러나 서비스 계정 JSON과 OAuth Client Secret은 절대 브라우저 번들 또는 Git 저장소에 포함하지 않는다.</w:t>
      </w:r>
    </w:p>
    <w:p>
      <w:pPr>
        <w:pStyle w:val="Heading1"/>
      </w:pPr>
      <w:r>
        <w:t>19. Firebase 배포</w:t>
      </w:r>
    </w:p>
    <w:p>
      <w:pPr>
        <w:pStyle w:val="Heading3"/>
      </w:pPr>
      <w:r>
        <w:t>배포 구성</w:t>
      </w:r>
    </w:p>
    <w:p>
      <w:pPr>
        <w:pStyle w:val="ListBullet"/>
      </w:pPr>
      <w:r>
        <w:t>Next.js: Firebase App Hosting</w:t>
      </w:r>
    </w:p>
    <w:p>
      <w:pPr>
        <w:pStyle w:val="ListBullet"/>
      </w:pPr>
      <w:r>
        <w:t>Functions: Firebase CLI</w:t>
      </w:r>
    </w:p>
    <w:p>
      <w:pPr>
        <w:pStyle w:val="ListBullet"/>
      </w:pPr>
      <w:r>
        <w:t>Firestore Rules/Indexes: Firebase CLI</w:t>
      </w:r>
    </w:p>
    <w:p>
      <w:pPr>
        <w:pStyle w:val="ListBullet"/>
      </w:pPr>
      <w:r>
        <w:t>Storage Rules: Firebase CLI</w:t>
      </w:r>
    </w:p>
    <w:p>
      <w:pPr>
        <w:pStyle w:val="Heading3"/>
      </w:pPr>
      <w:r>
        <w:t>배포 흐름</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GitHub push</w:t>
            </w:r>
            <w:r>
              <w:br/>
            </w:r>
            <w:r>
              <w:rPr>
                <w:rFonts w:ascii="NanumGothicCoding" w:hAnsi="NanumGothicCoding" w:eastAsia="NanumGothicCoding"/>
                <w:sz w:val="16"/>
              </w:rPr>
              <w:t>→ Firebase App Hosting 자동 빌드·배포</w:t>
            </w:r>
            <w:r>
              <w:br/>
            </w:r>
            <w:r>
              <w:rPr>
                <w:rFonts w:ascii="NanumGothicCoding" w:hAnsi="NanumGothicCoding" w:eastAsia="NanumGothicCoding"/>
                <w:sz w:val="16"/>
              </w:rPr>
              <w:t>→ CI에서 lint/typecheck/test</w:t>
            </w:r>
            <w:r>
              <w:br/>
            </w:r>
            <w:r>
              <w:rPr>
                <w:rFonts w:ascii="NanumGothicCoding" w:hAnsi="NanumGothicCoding" w:eastAsia="NanumGothicCoding"/>
                <w:sz w:val="16"/>
              </w:rPr>
              <w:t>→ Firebase Rules 테스트</w:t>
            </w:r>
            <w:r>
              <w:br/>
            </w:r>
            <w:r>
              <w:rPr>
                <w:rFonts w:ascii="NanumGothicCoding" w:hAnsi="NanumGothicCoding" w:eastAsia="NanumGothicCoding"/>
                <w:sz w:val="16"/>
              </w:rPr>
              <w:t>→ Functions/Rules 배포</w:t>
            </w:r>
          </w:p>
        </w:tc>
      </w:tr>
    </w:tbl>
    <w:p>
      <w:pPr>
        <w:spacing w:after="0"/>
      </w:pPr>
    </w:p>
    <w:p>
      <w:pPr>
        <w:pStyle w:val="Heading3"/>
      </w:pPr>
      <w:r>
        <w:t>필수 명령</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npm run lint</w:t>
            </w:r>
            <w:r>
              <w:br/>
            </w:r>
            <w:r>
              <w:rPr>
                <w:rFonts w:ascii="NanumGothicCoding" w:hAnsi="NanumGothicCoding" w:eastAsia="NanumGothicCoding"/>
                <w:sz w:val="16"/>
              </w:rPr>
              <w:t>npm run typecheck</w:t>
            </w:r>
            <w:r>
              <w:br/>
            </w:r>
            <w:r>
              <w:rPr>
                <w:rFonts w:ascii="NanumGothicCoding" w:hAnsi="NanumGothicCoding" w:eastAsia="NanumGothicCoding"/>
                <w:sz w:val="16"/>
              </w:rPr>
              <w:t>npm run test</w:t>
            </w:r>
            <w:r>
              <w:br/>
            </w:r>
            <w:r>
              <w:rPr>
                <w:rFonts w:ascii="NanumGothicCoding" w:hAnsi="NanumGothicCoding" w:eastAsia="NanumGothicCoding"/>
                <w:sz w:val="16"/>
              </w:rPr>
              <w:t>firebase emulators:start</w:t>
            </w:r>
            <w:r>
              <w:br/>
            </w:r>
            <w:r>
              <w:rPr>
                <w:rFonts w:ascii="NanumGothicCoding" w:hAnsi="NanumGothicCoding" w:eastAsia="NanumGothicCoding"/>
                <w:sz w:val="16"/>
              </w:rPr>
              <w:t>firebase deploy --only firestore:rules,firestore:indexes,storage,functions</w:t>
            </w:r>
          </w:p>
        </w:tc>
      </w:tr>
    </w:tbl>
    <w:p>
      <w:pPr>
        <w:spacing w:after="0"/>
      </w:pPr>
    </w:p>
    <w:p>
      <w:pPr>
        <w:spacing w:after="80"/>
      </w:pPr>
      <w:r>
        <w:t>App Hosting은 Next.js를 지원하며 GitHub 브랜치 푸시를 기준으로 자동 배포하도록 구성한다. Vercel 설정 파일과 Vercel SDK는 프로젝트에 추가하지 않는다.</w:t>
      </w:r>
    </w:p>
    <w:p>
      <w:pPr>
        <w:pStyle w:val="Heading1"/>
      </w:pPr>
      <w:r>
        <w:t>20. 테스트 전략</w:t>
      </w:r>
    </w:p>
    <w:p>
      <w:pPr>
        <w:pStyle w:val="Heading3"/>
      </w:pPr>
      <w:r>
        <w:t>단위 테스트</w:t>
      </w:r>
    </w:p>
    <w:p>
      <w:pPr>
        <w:pStyle w:val="ListBullet"/>
      </w:pPr>
      <w:r>
        <w:t>가격 계산</w:t>
      </w:r>
    </w:p>
    <w:p>
      <w:pPr>
        <w:pStyle w:val="ListBullet"/>
      </w:pPr>
      <w:r>
        <w:t>주문 상태 전이</w:t>
      </w:r>
    </w:p>
    <w:p>
      <w:pPr>
        <w:pStyle w:val="ListBullet"/>
      </w:pPr>
      <w:r>
        <w:t>검색 필터 변환</w:t>
      </w:r>
    </w:p>
    <w:p>
      <w:pPr>
        <w:pStyle w:val="ListBullet"/>
      </w:pPr>
      <w:r>
        <w:t>Zod 스키마</w:t>
      </w:r>
    </w:p>
    <w:p>
      <w:pPr>
        <w:pStyle w:val="ListBullet"/>
      </w:pPr>
      <w:r>
        <w:t>권한 판정 유틸리티</w:t>
      </w:r>
    </w:p>
    <w:p>
      <w:pPr>
        <w:pStyle w:val="Heading3"/>
      </w:pPr>
      <w:r>
        <w:t>Emulator 통합 테스트</w:t>
      </w:r>
    </w:p>
    <w:p>
      <w:pPr>
        <w:pStyle w:val="ListBullet"/>
      </w:pPr>
      <w:r>
        <w:t>비로그인 사용자가 판매중 상품을 읽을 수 있음</w:t>
      </w:r>
    </w:p>
    <w:p>
      <w:pPr>
        <w:pStyle w:val="ListBullet"/>
      </w:pPr>
      <w:r>
        <w:t>비로그인 사용자가 상품을 등록할 수 없음</w:t>
      </w:r>
    </w:p>
    <w:p>
      <w:pPr>
        <w:pStyle w:val="ListBullet"/>
      </w:pPr>
      <w:r>
        <w:t>판매자가 타인의 상품을 수정할 수 없음</w:t>
      </w:r>
    </w:p>
    <w:p>
      <w:pPr>
        <w:pStyle w:val="ListBullet"/>
      </w:pPr>
      <w:r>
        <w:t>구매자가 타인의 주문을 읽을 수 없음</w:t>
      </w:r>
    </w:p>
    <w:p>
      <w:pPr>
        <w:pStyle w:val="ListBullet"/>
      </w:pPr>
      <w:r>
        <w:t>사용자가 주문 상태와 결제 금액을 직접 변경할 수 없음</w:t>
      </w:r>
    </w:p>
    <w:p>
      <w:pPr>
        <w:pStyle w:val="ListBullet"/>
      </w:pPr>
      <w:r>
        <w:t>채팅 참여자가 아닌 사용자가 메시지를 읽을 수 없음</w:t>
      </w:r>
    </w:p>
    <w:p>
      <w:pPr>
        <w:pStyle w:val="ListBullet"/>
      </w:pPr>
      <w:r>
        <w:t>운영자만 신고 상태를 변경할 수 있음</w:t>
      </w:r>
    </w:p>
    <w:p>
      <w:pPr>
        <w:pStyle w:val="Heading3"/>
      </w:pPr>
      <w:r>
        <w:t>E2E 테스트</w:t>
      </w:r>
    </w:p>
    <w:p>
      <w:pPr>
        <w:pStyle w:val="ListBullet"/>
      </w:pPr>
      <w:r>
        <w:t>소셜 로그인 후 프로필 완성</w:t>
      </w:r>
    </w:p>
    <w:p>
      <w:pPr>
        <w:pStyle w:val="ListBullet"/>
      </w:pPr>
      <w:r>
        <w:t>상품 등록과 이미지 업로드</w:t>
      </w:r>
    </w:p>
    <w:p>
      <w:pPr>
        <w:pStyle w:val="ListBullet"/>
      </w:pPr>
      <w:r>
        <w:t>검색 및 찜하기</w:t>
      </w:r>
    </w:p>
    <w:p>
      <w:pPr>
        <w:pStyle w:val="ListBullet"/>
      </w:pPr>
      <w:r>
        <w:t>채팅방 생성</w:t>
      </w:r>
    </w:p>
    <w:p>
      <w:pPr>
        <w:pStyle w:val="ListBullet"/>
      </w:pPr>
      <w:r>
        <w:t>주문 생성과 결제 테스트 모드</w:t>
      </w:r>
    </w:p>
    <w:p>
      <w:pPr>
        <w:pStyle w:val="ListBullet"/>
      </w:pPr>
      <w:r>
        <w:t>판매자 발송 등록</w:t>
      </w:r>
    </w:p>
    <w:p>
      <w:pPr>
        <w:pStyle w:val="ListBullet"/>
      </w:pPr>
      <w:r>
        <w:t>구매 확정</w:t>
      </w:r>
    </w:p>
    <w:p>
      <w:pPr>
        <w:pStyle w:val="ListBullet"/>
      </w:pPr>
      <w:r>
        <w:t>신고와 문의</w:t>
      </w:r>
    </w:p>
    <w:p>
      <w:pPr>
        <w:pStyle w:val="Heading3"/>
      </w:pPr>
      <w:r>
        <w:t>배포 차단 조건</w:t>
      </w:r>
    </w:p>
    <w:p>
      <w:pPr>
        <w:pStyle w:val="ListBullet"/>
      </w:pPr>
      <w:r>
        <w:t>TypeScript 오류</w:t>
      </w:r>
    </w:p>
    <w:p>
      <w:pPr>
        <w:pStyle w:val="ListBullet"/>
      </w:pPr>
      <w:r>
        <w:t>ESLint 오류</w:t>
      </w:r>
    </w:p>
    <w:p>
      <w:pPr>
        <w:pStyle w:val="ListBullet"/>
      </w:pPr>
      <w:r>
        <w:t>Rules 테스트 실패</w:t>
      </w:r>
    </w:p>
    <w:p>
      <w:pPr>
        <w:pStyle w:val="ListBullet"/>
      </w:pPr>
      <w:r>
        <w:t>주문 상태 테스트 실패</w:t>
      </w:r>
    </w:p>
    <w:p>
      <w:pPr>
        <w:pStyle w:val="ListBullet"/>
      </w:pPr>
      <w:r>
        <w:t>빌드 실패</w:t>
      </w:r>
    </w:p>
    <w:p>
      <w:pPr>
        <w:pStyle w:val="Heading1"/>
      </w:pPr>
      <w:r>
        <w:t>21. 구현 단계</w:t>
      </w:r>
    </w:p>
    <w:p>
      <w:pPr>
        <w:pStyle w:val="Heading3"/>
      </w:pPr>
      <w:r>
        <w:t>1단계: 프로젝트 기반</w:t>
      </w:r>
    </w:p>
    <w:p>
      <w:pPr>
        <w:pStyle w:val="ListBullet"/>
      </w:pPr>
      <w:r>
        <w:t>Next.js + TypeScript 프로젝트 생성</w:t>
      </w:r>
    </w:p>
    <w:p>
      <w:pPr>
        <w:pStyle w:val="ListBullet"/>
      </w:pPr>
      <w:r>
        <w:t>Tailwind CSS와 shadcn/ui 설정</w:t>
      </w:r>
    </w:p>
    <w:p>
      <w:pPr>
        <w:pStyle w:val="ListBullet"/>
      </w:pPr>
      <w:r>
        <w:t>Firebase 프로젝트 연결</w:t>
      </w:r>
    </w:p>
    <w:p>
      <w:pPr>
        <w:pStyle w:val="ListBullet"/>
      </w:pPr>
      <w:r>
        <w:t>App Hosting 설정</w:t>
      </w:r>
    </w:p>
    <w:p>
      <w:pPr>
        <w:pStyle w:val="ListBullet"/>
      </w:pPr>
      <w:r>
        <w:t>Emulator Suite 설정</w:t>
      </w:r>
    </w:p>
    <w:p>
      <w:pPr>
        <w:pStyle w:val="ListBullet"/>
      </w:pPr>
      <w:r>
        <w:t>공통 레이아웃과 디자인 토큰 작성</w:t>
      </w:r>
    </w:p>
    <w:p>
      <w:pPr>
        <w:pStyle w:val="Heading3"/>
      </w:pPr>
      <w:r>
        <w:t>2단계: 인증</w:t>
      </w:r>
    </w:p>
    <w:p>
      <w:pPr>
        <w:pStyle w:val="ListBullet"/>
      </w:pPr>
      <w:r>
        <w:t>Google 로그인</w:t>
      </w:r>
    </w:p>
    <w:p>
      <w:pPr>
        <w:pStyle w:val="ListBullet"/>
      </w:pPr>
      <w:r>
        <w:t>카카오 Custom Token 로그인</w:t>
      </w:r>
    </w:p>
    <w:p>
      <w:pPr>
        <w:pStyle w:val="ListBullet"/>
      </w:pPr>
      <w:r>
        <w:t>네이버 Custom Token 로그인</w:t>
      </w:r>
    </w:p>
    <w:p>
      <w:pPr>
        <w:pStyle w:val="ListBullet"/>
      </w:pPr>
      <w:r>
        <w:t>AuthProvider와 보호 라우트</w:t>
      </w:r>
    </w:p>
    <w:p>
      <w:pPr>
        <w:pStyle w:val="ListBullet"/>
      </w:pPr>
      <w:r>
        <w:t>최초 로그인 프로필 완성</w:t>
      </w:r>
    </w:p>
    <w:p>
      <w:pPr>
        <w:pStyle w:val="ListBullet"/>
      </w:pPr>
      <w:r>
        <w:t>일반 회원가입 관련 코드가 없는지 확인</w:t>
      </w:r>
    </w:p>
    <w:p>
      <w:pPr>
        <w:pStyle w:val="Heading3"/>
      </w:pPr>
      <w:r>
        <w:t>3단계: 상품</w:t>
      </w:r>
    </w:p>
    <w:p>
      <w:pPr>
        <w:pStyle w:val="ListBullet"/>
      </w:pPr>
      <w:r>
        <w:t>홈</w:t>
      </w:r>
    </w:p>
    <w:p>
      <w:pPr>
        <w:pStyle w:val="ListBullet"/>
      </w:pPr>
      <w:r>
        <w:t>상품 목록과 필터</w:t>
      </w:r>
    </w:p>
    <w:p>
      <w:pPr>
        <w:pStyle w:val="ListBullet"/>
      </w:pPr>
      <w:r>
        <w:t>상품 상세</w:t>
      </w:r>
    </w:p>
    <w:p>
      <w:pPr>
        <w:pStyle w:val="ListBullet"/>
      </w:pPr>
      <w:r>
        <w:t>판매 등록</w:t>
      </w:r>
    </w:p>
    <w:p>
      <w:pPr>
        <w:pStyle w:val="ListBullet"/>
      </w:pPr>
      <w:r>
        <w:t>이미지 업로드</w:t>
      </w:r>
    </w:p>
    <w:p>
      <w:pPr>
        <w:pStyle w:val="ListBullet"/>
      </w:pPr>
      <w:r>
        <w:t>내 상품 관리</w:t>
      </w:r>
    </w:p>
    <w:p>
      <w:pPr>
        <w:pStyle w:val="Heading3"/>
      </w:pPr>
      <w:r>
        <w:t>4단계: 거래 보조 기능</w:t>
      </w:r>
    </w:p>
    <w:p>
      <w:pPr>
        <w:pStyle w:val="ListBullet"/>
      </w:pPr>
      <w:r>
        <w:t>찜하기</w:t>
      </w:r>
    </w:p>
    <w:p>
      <w:pPr>
        <w:pStyle w:val="ListBullet"/>
      </w:pPr>
      <w:r>
        <w:t>장바구니</w:t>
      </w:r>
    </w:p>
    <w:p>
      <w:pPr>
        <w:pStyle w:val="ListBullet"/>
      </w:pPr>
      <w:r>
        <w:t>채팅</w:t>
      </w:r>
    </w:p>
    <w:p>
      <w:pPr>
        <w:pStyle w:val="ListBullet"/>
      </w:pPr>
      <w:r>
        <w:t>알림</w:t>
      </w:r>
    </w:p>
    <w:p>
      <w:pPr>
        <w:pStyle w:val="Heading3"/>
      </w:pPr>
      <w:r>
        <w:t>5단계: 주문·결제</w:t>
      </w:r>
    </w:p>
    <w:p>
      <w:pPr>
        <w:pStyle w:val="ListBullet"/>
      </w:pPr>
      <w:r>
        <w:t>주문 생성</w:t>
      </w:r>
    </w:p>
    <w:p>
      <w:pPr>
        <w:pStyle w:val="ListBullet"/>
      </w:pPr>
      <w:r>
        <w:t>PG Adapter</w:t>
      </w:r>
    </w:p>
    <w:p>
      <w:pPr>
        <w:pStyle w:val="ListBullet"/>
      </w:pPr>
      <w:r>
        <w:t>결제 승인과 Webhook</w:t>
      </w:r>
    </w:p>
    <w:p>
      <w:pPr>
        <w:pStyle w:val="ListBullet"/>
      </w:pPr>
      <w:r>
        <w:t>배송과 구매 확정</w:t>
      </w:r>
    </w:p>
    <w:p>
      <w:pPr>
        <w:pStyle w:val="ListBullet"/>
      </w:pPr>
      <w:r>
        <w:t>취소와 분쟁</w:t>
      </w:r>
    </w:p>
    <w:p>
      <w:pPr>
        <w:pStyle w:val="Heading3"/>
      </w:pPr>
      <w:r>
        <w:t>6단계: 운영</w:t>
      </w:r>
    </w:p>
    <w:p>
      <w:pPr>
        <w:pStyle w:val="ListBullet"/>
      </w:pPr>
      <w:r>
        <w:t>신고</w:t>
      </w:r>
    </w:p>
    <w:p>
      <w:pPr>
        <w:pStyle w:val="ListBullet"/>
      </w:pPr>
      <w:r>
        <w:t>고객센터</w:t>
      </w:r>
    </w:p>
    <w:p>
      <w:pPr>
        <w:pStyle w:val="ListBullet"/>
      </w:pPr>
      <w:r>
        <w:t>관리자 페이지</w:t>
      </w:r>
    </w:p>
    <w:p>
      <w:pPr>
        <w:pStyle w:val="ListBullet"/>
      </w:pPr>
      <w:r>
        <w:t>감사 로그</w:t>
      </w:r>
    </w:p>
    <w:p>
      <w:pPr>
        <w:pStyle w:val="ListBullet"/>
      </w:pPr>
      <w:r>
        <w:t>App Check Enforcement</w:t>
      </w:r>
    </w:p>
    <w:p>
      <w:pPr>
        <w:pStyle w:val="Heading3"/>
      </w:pPr>
      <w:r>
        <w:t>7단계: 품질</w:t>
      </w:r>
    </w:p>
    <w:p>
      <w:pPr>
        <w:pStyle w:val="ListBullet"/>
      </w:pPr>
      <w:r>
        <w:t>Rules 테스트</w:t>
      </w:r>
    </w:p>
    <w:p>
      <w:pPr>
        <w:pStyle w:val="ListBullet"/>
      </w:pPr>
      <w:r>
        <w:t>E2E 테스트</w:t>
      </w:r>
    </w:p>
    <w:p>
      <w:pPr>
        <w:pStyle w:val="ListBullet"/>
      </w:pPr>
      <w:r>
        <w:t>SEO</w:t>
      </w:r>
    </w:p>
    <w:p>
      <w:pPr>
        <w:pStyle w:val="ListBullet"/>
      </w:pPr>
      <w:r>
        <w:t>성능 최적화</w:t>
      </w:r>
    </w:p>
    <w:p>
      <w:pPr>
        <w:pStyle w:val="ListBullet"/>
      </w:pPr>
      <w:r>
        <w:t>운영 모니터링</w:t>
      </w:r>
    </w:p>
    <w:p>
      <w:pPr>
        <w:pStyle w:val="Heading1"/>
      </w:pPr>
      <w:r>
        <w:t>22. Cursor 개발 명령문</w:t>
      </w:r>
    </w:p>
    <w:p>
      <w:pPr>
        <w:spacing w:after="80"/>
      </w:pPr>
      <w:r>
        <w:t>아래 지시를 Cursor의 프로젝트 규칙 또는 최초 프롬프트로 사용한다.</w:t>
      </w:r>
    </w:p>
    <w:tbl>
      <w:tblPr>
        <w:tblW w:type="auto" w:w="0"/>
        <w:jc w:val="center"/>
        <w:tblLayout w:type="autofit"/>
        <w:tblLook w:firstColumn="1" w:firstRow="1" w:lastColumn="0" w:lastRow="0" w:noHBand="0" w:noVBand="1" w:val="04A0"/>
      </w:tblPr>
      <w:tblGrid>
        <w:gridCol w:w="10080"/>
      </w:tblGrid>
      <w:tr>
        <w:tc>
          <w:tcPr>
            <w:tcW w:type="dxa" w:w="10080"/>
            <w:shd w:fill="F3F4F6"/>
            <w:tcMar>
              <w:top w:w="120" w:type="dxa"/>
              <w:start w:w="140" w:type="dxa"/>
              <w:bottom w:w="120" w:type="dxa"/>
              <w:end w:w="140" w:type="dxa"/>
            </w:tcMar>
          </w:tcPr>
          <w:p>
            <w:pPr>
              <w:spacing w:after="0"/>
            </w:pPr>
            <w:r>
              <w:rPr>
                <w:rFonts w:ascii="NanumGothicCoding" w:hAnsi="NanumGothicCoding" w:eastAsia="NanumGothicCoding"/>
                <w:sz w:val="16"/>
              </w:rPr>
              <w:t>당신은 CARFACTORY 자동차 부품 C2C 마켓플레이스를 구현하는 시니어 풀스택 개발자다.</w:t>
            </w:r>
            <w:r>
              <w:br/>
            </w:r>
            <w:r>
              <w:rPr>
                <w:rFonts w:ascii="NanumGothicCoding" w:hAnsi="NanumGothicCoding" w:eastAsia="NanumGothicCoding"/>
                <w:sz w:val="16"/>
              </w:rPr>
            </w:r>
            <w:r>
              <w:br/>
            </w:r>
            <w:r>
              <w:rPr>
                <w:rFonts w:ascii="NanumGothicCoding" w:hAnsi="NanumGothicCoding" w:eastAsia="NanumGothicCoding"/>
                <w:sz w:val="16"/>
              </w:rPr>
              <w:t>[고정 기술]</w:t>
            </w:r>
            <w:r>
              <w:br/>
            </w:r>
            <w:r>
              <w:rPr>
                <w:rFonts w:ascii="NanumGothicCoding" w:hAnsi="NanumGothicCoding" w:eastAsia="NanumGothicCoding"/>
                <w:sz w:val="16"/>
              </w:rPr>
              <w:t>- Next.js App Router</w:t>
            </w:r>
            <w:r>
              <w:br/>
            </w:r>
            <w:r>
              <w:rPr>
                <w:rFonts w:ascii="NanumGothicCoding" w:hAnsi="NanumGothicCoding" w:eastAsia="NanumGothicCoding"/>
                <w:sz w:val="16"/>
              </w:rPr>
              <w:t>- TypeScript strict</w:t>
            </w:r>
            <w:r>
              <w:br/>
            </w:r>
            <w:r>
              <w:rPr>
                <w:rFonts w:ascii="NanumGothicCoding" w:hAnsi="NanumGothicCoding" w:eastAsia="NanumGothicCoding"/>
                <w:sz w:val="16"/>
              </w:rPr>
              <w:t>- Tailwind CSS</w:t>
            </w:r>
            <w:r>
              <w:br/>
            </w:r>
            <w:r>
              <w:rPr>
                <w:rFonts w:ascii="NanumGothicCoding" w:hAnsi="NanumGothicCoding" w:eastAsia="NanumGothicCoding"/>
                <w:sz w:val="16"/>
              </w:rPr>
              <w:t>- shadcn/ui</w:t>
            </w:r>
            <w:r>
              <w:br/>
            </w:r>
            <w:r>
              <w:rPr>
                <w:rFonts w:ascii="NanumGothicCoding" w:hAnsi="NanumGothicCoding" w:eastAsia="NanumGothicCoding"/>
                <w:sz w:val="16"/>
              </w:rPr>
              <w:t>- Firebase App Hosting</w:t>
            </w:r>
            <w:r>
              <w:br/>
            </w:r>
            <w:r>
              <w:rPr>
                <w:rFonts w:ascii="NanumGothicCoding" w:hAnsi="NanumGothicCoding" w:eastAsia="NanumGothicCoding"/>
                <w:sz w:val="16"/>
              </w:rPr>
              <w:t>- Firebase Authentication</w:t>
            </w:r>
            <w:r>
              <w:br/>
            </w:r>
            <w:r>
              <w:rPr>
                <w:rFonts w:ascii="NanumGothicCoding" w:hAnsi="NanumGothicCoding" w:eastAsia="NanumGothicCoding"/>
                <w:sz w:val="16"/>
              </w:rPr>
              <w:t>- Cloud Firestore</w:t>
            </w:r>
            <w:r>
              <w:br/>
            </w:r>
            <w:r>
              <w:rPr>
                <w:rFonts w:ascii="NanumGothicCoding" w:hAnsi="NanumGothicCoding" w:eastAsia="NanumGothicCoding"/>
                <w:sz w:val="16"/>
              </w:rPr>
              <w:t>- Cloud Storage for Firebase</w:t>
            </w:r>
            <w:r>
              <w:br/>
            </w:r>
            <w:r>
              <w:rPr>
                <w:rFonts w:ascii="NanumGothicCoding" w:hAnsi="NanumGothicCoding" w:eastAsia="NanumGothicCoding"/>
                <w:sz w:val="16"/>
              </w:rPr>
              <w:t>- Cloud Functions for Firebase 2nd gen</w:t>
            </w:r>
            <w:r>
              <w:br/>
            </w:r>
            <w:r>
              <w:rPr>
                <w:rFonts w:ascii="NanumGothicCoding" w:hAnsi="NanumGothicCoding" w:eastAsia="NanumGothicCoding"/>
                <w:sz w:val="16"/>
              </w:rPr>
              <w:t>- Firebase Cloud Messaging</w:t>
            </w:r>
            <w:r>
              <w:br/>
            </w:r>
            <w:r>
              <w:rPr>
                <w:rFonts w:ascii="NanumGothicCoding" w:hAnsi="NanumGothicCoding" w:eastAsia="NanumGothicCoding"/>
                <w:sz w:val="16"/>
              </w:rPr>
              <w:t>- Firebase App Check</w:t>
            </w:r>
            <w:r>
              <w:br/>
            </w:r>
            <w:r>
              <w:rPr>
                <w:rFonts w:ascii="NanumGothicCoding" w:hAnsi="NanumGothicCoding" w:eastAsia="NanumGothicCoding"/>
                <w:sz w:val="16"/>
              </w:rPr>
            </w:r>
            <w:r>
              <w:br/>
            </w:r>
            <w:r>
              <w:rPr>
                <w:rFonts w:ascii="NanumGothicCoding" w:hAnsi="NanumGothicCoding" w:eastAsia="NanumGothicCoding"/>
                <w:sz w:val="16"/>
              </w:rPr>
              <w:t>[절대 금지]</w:t>
            </w:r>
            <w:r>
              <w:br/>
            </w:r>
            <w:r>
              <w:rPr>
                <w:rFonts w:ascii="NanumGothicCoding" w:hAnsi="NanumGothicCoding" w:eastAsia="NanumGothicCoding"/>
                <w:sz w:val="16"/>
              </w:rPr>
              <w:t>- Vercel 사용 금지</w:t>
            </w:r>
            <w:r>
              <w:br/>
            </w:r>
            <w:r>
              <w:rPr>
                <w:rFonts w:ascii="NanumGothicCoding" w:hAnsi="NanumGothicCoding" w:eastAsia="NanumGothicCoding"/>
                <w:sz w:val="16"/>
              </w:rPr>
              <w:t>- 별도 Express/NestJS/ASP.NET 서버 금지</w:t>
            </w:r>
            <w:r>
              <w:br/>
            </w:r>
            <w:r>
              <w:rPr>
                <w:rFonts w:ascii="NanumGothicCoding" w:hAnsi="NanumGothicCoding" w:eastAsia="NanumGothicCoding"/>
                <w:sz w:val="16"/>
              </w:rPr>
              <w:t>- PostgreSQL/MySQL 사용 금지</w:t>
            </w:r>
            <w:r>
              <w:br/>
            </w:r>
            <w:r>
              <w:rPr>
                <w:rFonts w:ascii="NanumGothicCoding" w:hAnsi="NanumGothicCoding" w:eastAsia="NanumGothicCoding"/>
                <w:sz w:val="16"/>
              </w:rPr>
              <w:t>- 이메일/비밀번호 회원가입 및 로그인 금지</w:t>
            </w:r>
            <w:r>
              <w:br/>
            </w:r>
            <w:r>
              <w:rPr>
                <w:rFonts w:ascii="NanumGothicCoding" w:hAnsi="NanumGothicCoding" w:eastAsia="NanumGothicCoding"/>
                <w:sz w:val="16"/>
              </w:rPr>
              <w:t>- 아이디 찾기/비밀번호 찾기 화면 금지</w:t>
            </w:r>
            <w:r>
              <w:br/>
            </w:r>
            <w:r>
              <w:rPr>
                <w:rFonts w:ascii="NanumGothicCoding" w:hAnsi="NanumGothicCoding" w:eastAsia="NanumGothicCoding"/>
                <w:sz w:val="16"/>
              </w:rPr>
              <w:t>- 클라이언트에서 결제 완료 또는 주문 완료 상태 직접 쓰기 금지</w:t>
            </w:r>
            <w:r>
              <w:br/>
            </w:r>
            <w:r>
              <w:rPr>
                <w:rFonts w:ascii="NanumGothicCoding" w:hAnsi="NanumGothicCoding" w:eastAsia="NanumGothicCoding"/>
                <w:sz w:val="16"/>
              </w:rPr>
              <w:t>- 클라이언트 번들에 Firebase Admin SDK, 서비스 계정, OAuth Secret, PG Secret 포함 금지</w:t>
            </w:r>
            <w:r>
              <w:br/>
            </w:r>
            <w:r>
              <w:rPr>
                <w:rFonts w:ascii="NanumGothicCoding" w:hAnsi="NanumGothicCoding" w:eastAsia="NanumGothicCoding"/>
                <w:sz w:val="16"/>
              </w:rPr>
            </w:r>
            <w:r>
              <w:br/>
            </w:r>
            <w:r>
              <w:rPr>
                <w:rFonts w:ascii="NanumGothicCoding" w:hAnsi="NanumGothicCoding" w:eastAsia="NanumGothicCoding"/>
                <w:sz w:val="16"/>
              </w:rPr>
              <w:t>[인증]</w:t>
            </w:r>
            <w:r>
              <w:br/>
            </w:r>
            <w:r>
              <w:rPr>
                <w:rFonts w:ascii="NanumGothicCoding" w:hAnsi="NanumGothicCoding" w:eastAsia="NanumGothicCoding"/>
                <w:sz w:val="16"/>
              </w:rPr>
              <w:t>- 카카오, 네이버, Google 소셜 로그인만 구현한다.</w:t>
            </w:r>
            <w:r>
              <w:br/>
            </w:r>
            <w:r>
              <w:rPr>
                <w:rFonts w:ascii="NanumGothicCoding" w:hAnsi="NanumGothicCoding" w:eastAsia="NanumGothicCoding"/>
                <w:sz w:val="16"/>
              </w:rPr>
              <w:t>- Google은 Firebase Provider를 사용한다.</w:t>
            </w:r>
            <w:r>
              <w:br/>
            </w:r>
            <w:r>
              <w:rPr>
                <w:rFonts w:ascii="NanumGothicCoding" w:hAnsi="NanumGothicCoding" w:eastAsia="NanumGothicCoding"/>
                <w:sz w:val="16"/>
              </w:rPr>
              <w:t>- 카카오와 네이버는 Cloud Functions에서 OAuth 토큰을 검증하고 Firebase Custom Token을 발급한다.</w:t>
            </w:r>
            <w:r>
              <w:br/>
            </w:r>
            <w:r>
              <w:rPr>
                <w:rFonts w:ascii="NanumGothicCoding" w:hAnsi="NanumGothicCoding" w:eastAsia="NanumGothicCoding"/>
                <w:sz w:val="16"/>
              </w:rPr>
            </w:r>
            <w:r>
              <w:br/>
            </w:r>
            <w:r>
              <w:rPr>
                <w:rFonts w:ascii="NanumGothicCoding" w:hAnsi="NanumGothicCoding" w:eastAsia="NanumGothicCoding"/>
                <w:sz w:val="16"/>
              </w:rPr>
              <w:t>[코딩 원칙]</w:t>
            </w:r>
            <w:r>
              <w:br/>
            </w:r>
            <w:r>
              <w:rPr>
                <w:rFonts w:ascii="NanumGothicCoding" w:hAnsi="NanumGothicCoding" w:eastAsia="NanumGothicCoding"/>
                <w:sz w:val="16"/>
              </w:rPr>
              <w:t>- Server Component를 기본으로 사용한다.</w:t>
            </w:r>
            <w:r>
              <w:br/>
            </w:r>
            <w:r>
              <w:rPr>
                <w:rFonts w:ascii="NanumGothicCoding" w:hAnsi="NanumGothicCoding" w:eastAsia="NanumGothicCoding"/>
                <w:sz w:val="16"/>
              </w:rPr>
              <w:t>- Client SDK가 필요한 컴포넌트에만 'use client'를 선언한다.</w:t>
            </w:r>
            <w:r>
              <w:br/>
            </w:r>
            <w:r>
              <w:rPr>
                <w:rFonts w:ascii="NanumGothicCoding" w:hAnsi="NanumGothicCoding" w:eastAsia="NanumGothicCoding"/>
                <w:sz w:val="16"/>
              </w:rPr>
              <w:t>- 입력은 Zod로 검증한다.</w:t>
            </w:r>
            <w:r>
              <w:br/>
            </w:r>
            <w:r>
              <w:rPr>
                <w:rFonts w:ascii="NanumGothicCoding" w:hAnsi="NanumGothicCoding" w:eastAsia="NanumGothicCoding"/>
                <w:sz w:val="16"/>
              </w:rPr>
              <w:t>- Firestore 경로와 쿼리는 repository/service 계층에 둔다.</w:t>
            </w:r>
            <w:r>
              <w:br/>
            </w:r>
            <w:r>
              <w:rPr>
                <w:rFonts w:ascii="NanumGothicCoding" w:hAnsi="NanumGothicCoding" w:eastAsia="NanumGothicCoding"/>
                <w:sz w:val="16"/>
              </w:rPr>
              <w:t>- 모든 서버 작업은 request.auth.uid와 문서 소유권을 재검증한다.</w:t>
            </w:r>
            <w:r>
              <w:br/>
            </w:r>
            <w:r>
              <w:rPr>
                <w:rFonts w:ascii="NanumGothicCoding" w:hAnsi="NanumGothicCoding" w:eastAsia="NanumGothicCoding"/>
                <w:sz w:val="16"/>
              </w:rPr>
              <w:t>- 가격, 결제, 주문 상태는 Cloud Functions가 최종 권한을 가진다.</w:t>
            </w:r>
            <w:r>
              <w:br/>
            </w:r>
            <w:r>
              <w:rPr>
                <w:rFonts w:ascii="NanumGothicCoding" w:hAnsi="NanumGothicCoding" w:eastAsia="NanumGothicCoding"/>
                <w:sz w:val="16"/>
              </w:rPr>
              <w:t>- 모든 날짜는 serverTimestamp를 사용한다.</w:t>
            </w:r>
            <w:r>
              <w:br/>
            </w:r>
            <w:r>
              <w:rPr>
                <w:rFonts w:ascii="NanumGothicCoding" w:hAnsi="NanumGothicCoding" w:eastAsia="NanumGothicCoding"/>
                <w:sz w:val="16"/>
              </w:rPr>
              <w:t>- 오류는 사용자 메시지와 내부 로그를 분리한다.</w:t>
            </w:r>
            <w:r>
              <w:br/>
            </w:r>
            <w:r>
              <w:rPr>
                <w:rFonts w:ascii="NanumGothicCoding" w:hAnsi="NanumGothicCoding" w:eastAsia="NanumGothicCoding"/>
                <w:sz w:val="16"/>
              </w:rPr>
              <w:t>- any 타입 사용을 피한다.</w:t>
            </w:r>
            <w:r>
              <w:br/>
            </w:r>
            <w:r>
              <w:rPr>
                <w:rFonts w:ascii="NanumGothicCoding" w:hAnsi="NanumGothicCoding" w:eastAsia="NanumGothicCoding"/>
                <w:sz w:val="16"/>
              </w:rPr>
              <w:t>- 코드 생성 후 lint, typecheck, test를 실행하고 오류를 수정한다.</w:t>
            </w:r>
            <w:r>
              <w:br/>
            </w:r>
            <w:r>
              <w:rPr>
                <w:rFonts w:ascii="NanumGothicCoding" w:hAnsi="NanumGothicCoding" w:eastAsia="NanumGothicCoding"/>
                <w:sz w:val="16"/>
              </w:rPr>
            </w:r>
            <w:r>
              <w:br/>
            </w:r>
            <w:r>
              <w:rPr>
                <w:rFonts w:ascii="NanumGothicCoding" w:hAnsi="NanumGothicCoding" w:eastAsia="NanumGothicCoding"/>
                <w:sz w:val="16"/>
              </w:rPr>
              <w:t>[작업 방식]</w:t>
            </w:r>
            <w:r>
              <w:br/>
            </w:r>
            <w:r>
              <w:rPr>
                <w:rFonts w:ascii="NanumGothicCoding" w:hAnsi="NanumGothicCoding" w:eastAsia="NanumGothicCoding"/>
                <w:sz w:val="16"/>
              </w:rPr>
              <w:t>1. 한 번에 전체 서비스를 만들지 말고 구현 단계를 순서대로 진행한다.</w:t>
            </w:r>
            <w:r>
              <w:br/>
            </w:r>
            <w:r>
              <w:rPr>
                <w:rFonts w:ascii="NanumGothicCoding" w:hAnsi="NanumGothicCoding" w:eastAsia="NanumGothicCoding"/>
                <w:sz w:val="16"/>
              </w:rPr>
              <w:t>2. 각 단계 시작 전에 생성·수정할 파일 목록을 제시한다.</w:t>
            </w:r>
            <w:r>
              <w:br/>
            </w:r>
            <w:r>
              <w:rPr>
                <w:rFonts w:ascii="NanumGothicCoding" w:hAnsi="NanumGothicCoding" w:eastAsia="NanumGothicCoding"/>
                <w:sz w:val="16"/>
              </w:rPr>
              <w:t>3. 각 단계 완료 후 실행 명령과 테스트 방법을 제시한다.</w:t>
            </w:r>
            <w:r>
              <w:br/>
            </w:r>
            <w:r>
              <w:rPr>
                <w:rFonts w:ascii="NanumGothicCoding" w:hAnsi="NanumGothicCoding" w:eastAsia="NanumGothicCoding"/>
                <w:sz w:val="16"/>
              </w:rPr>
              <w:t>4. 데이터 모델 또는 보안 규칙을 변경할 때 본 문서와 충돌 여부를 먼저 확인한다.</w:t>
            </w:r>
            <w:r>
              <w:br/>
            </w:r>
            <w:r>
              <w:rPr>
                <w:rFonts w:ascii="NanumGothicCoding" w:hAnsi="NanumGothicCoding" w:eastAsia="NanumGothicCoding"/>
                <w:sz w:val="16"/>
              </w:rPr>
              <w:t>5. 요구가 불분명하면 보안과 데이터 무결성을 우선하는 구현을 선택한다.</w:t>
            </w:r>
          </w:p>
        </w:tc>
      </w:tr>
    </w:tbl>
    <w:p>
      <w:pPr>
        <w:spacing w:after="0"/>
      </w:pPr>
    </w:p>
    <w:p>
      <w:pPr>
        <w:pStyle w:val="Heading1"/>
      </w:pPr>
      <w:r>
        <w:t>23. MVP 완료 기준</w:t>
      </w:r>
    </w:p>
    <w:p>
      <w:pPr>
        <w:spacing w:after="80"/>
      </w:pPr>
      <w:r>
        <w:t>다음 조건을 모두 만족해야 MVP 완료로 판단한다.</w:t>
      </w:r>
    </w:p>
    <w:p>
      <w:pPr>
        <w:pStyle w:val="Heading3"/>
      </w:pPr>
      <w:r>
        <w:t>인증</w:t>
      </w:r>
    </w:p>
    <w:p>
      <w:pPr>
        <w:pStyle w:val="ListBullet"/>
      </w:pPr>
      <w:r>
        <w:t>카카오, 네이버, Google 로그인 가능</w:t>
      </w:r>
    </w:p>
    <w:p>
      <w:pPr>
        <w:pStyle w:val="ListBullet"/>
      </w:pPr>
      <w:r>
        <w:t>이메일/비밀번호 인증 코드와 화면이 존재하지 않음</w:t>
      </w:r>
    </w:p>
    <w:p>
      <w:pPr>
        <w:pStyle w:val="ListBullet"/>
      </w:pPr>
      <w:r>
        <w:t>로그인 후 Firebase UID로 사용자 문서가 연결됨</w:t>
      </w:r>
    </w:p>
    <w:p>
      <w:pPr>
        <w:pStyle w:val="Heading3"/>
      </w:pPr>
      <w:r>
        <w:t>상품</w:t>
      </w:r>
    </w:p>
    <w:p>
      <w:pPr>
        <w:pStyle w:val="ListBullet"/>
      </w:pPr>
      <w:r>
        <w:t>판매자가 최대 10장의 상품 사진을 등록 가능</w:t>
      </w:r>
    </w:p>
    <w:p>
      <w:pPr>
        <w:pStyle w:val="ListBullet"/>
      </w:pPr>
      <w:r>
        <w:t>제조사, 차종, 연식, 카테고리, 상태, 가격 필터 가능</w:t>
      </w:r>
    </w:p>
    <w:p>
      <w:pPr>
        <w:pStyle w:val="ListBullet"/>
      </w:pPr>
      <w:r>
        <w:t>공개 상품 상세 페이지가 직접 URL로 접근 가능</w:t>
      </w:r>
    </w:p>
    <w:p>
      <w:pPr>
        <w:pStyle w:val="ListBullet"/>
      </w:pPr>
      <w:r>
        <w:t>본인 상품만 수정·숨김 가능</w:t>
      </w:r>
    </w:p>
    <w:p>
      <w:pPr>
        <w:pStyle w:val="Heading3"/>
      </w:pPr>
      <w:r>
        <w:t>거래</w:t>
      </w:r>
    </w:p>
    <w:p>
      <w:pPr>
        <w:pStyle w:val="ListBullet"/>
      </w:pPr>
      <w:r>
        <w:t>찜과 장바구니 가능</w:t>
      </w:r>
    </w:p>
    <w:p>
      <w:pPr>
        <w:pStyle w:val="ListBullet"/>
      </w:pPr>
      <w:r>
        <w:t>판매자별 주문 분리</w:t>
      </w:r>
    </w:p>
    <w:p>
      <w:pPr>
        <w:pStyle w:val="ListBullet"/>
      </w:pPr>
      <w:r>
        <w:t>동일 상품 중복 판매 방지</w:t>
      </w:r>
    </w:p>
    <w:p>
      <w:pPr>
        <w:pStyle w:val="ListBullet"/>
      </w:pPr>
      <w:r>
        <w:t>PG 테스트 결제 결과를 Webhook으로 검증</w:t>
      </w:r>
    </w:p>
    <w:p>
      <w:pPr>
        <w:pStyle w:val="ListBullet"/>
      </w:pPr>
      <w:r>
        <w:t>배송·구매 확정 상태 전이 가능</w:t>
      </w:r>
    </w:p>
    <w:p>
      <w:pPr>
        <w:pStyle w:val="ListBullet"/>
      </w:pPr>
      <w:r>
        <w:t>거래 당사자만 주문 조회 가능</w:t>
      </w:r>
    </w:p>
    <w:p>
      <w:pPr>
        <w:pStyle w:val="Heading3"/>
      </w:pPr>
      <w:r>
        <w:t>채팅</w:t>
      </w:r>
    </w:p>
    <w:p>
      <w:pPr>
        <w:pStyle w:val="ListBullet"/>
      </w:pPr>
      <w:r>
        <w:t>상품별 1:1 채팅방 생성</w:t>
      </w:r>
    </w:p>
    <w:p>
      <w:pPr>
        <w:pStyle w:val="ListBullet"/>
      </w:pPr>
      <w:r>
        <w:t>참여자만 읽기·쓰기 가능</w:t>
      </w:r>
    </w:p>
    <w:p>
      <w:pPr>
        <w:pStyle w:val="ListBullet"/>
      </w:pPr>
      <w:r>
        <w:t>새 메시지 알림 발송</w:t>
      </w:r>
    </w:p>
    <w:p>
      <w:pPr>
        <w:pStyle w:val="Heading3"/>
      </w:pPr>
      <w:r>
        <w:t>운영과 보안</w:t>
      </w:r>
    </w:p>
    <w:p>
      <w:pPr>
        <w:pStyle w:val="ListBullet"/>
      </w:pPr>
      <w:r>
        <w:t>신고와 문의 가능</w:t>
      </w:r>
    </w:p>
    <w:p>
      <w:pPr>
        <w:pStyle w:val="ListBullet"/>
      </w:pPr>
      <w:r>
        <w:t>운영자 화면에서 처리 가능</w:t>
      </w:r>
    </w:p>
    <w:p>
      <w:pPr>
        <w:pStyle w:val="ListBullet"/>
      </w:pPr>
      <w:r>
        <w:t>관리자 작업 로그 기록</w:t>
      </w:r>
    </w:p>
    <w:p>
      <w:pPr>
        <w:pStyle w:val="ListBullet"/>
      </w:pPr>
      <w:r>
        <w:t>Firestore와 Storage Rules 테스트 통과</w:t>
      </w:r>
    </w:p>
    <w:p>
      <w:pPr>
        <w:pStyle w:val="ListBullet"/>
      </w:pPr>
      <w:r>
        <w:t>App Check 적용</w:t>
      </w:r>
    </w:p>
    <w:p>
      <w:pPr>
        <w:pStyle w:val="ListBullet"/>
      </w:pPr>
      <w:r>
        <w:t>Vercel 관련 설정·패키지·문서가 없음</w:t>
      </w:r>
    </w:p>
    <w:p>
      <w:pPr>
        <w:pStyle w:val="Heading1"/>
      </w:pPr>
      <w:r>
        <w:t>24. 현재 제외 범위</w:t>
      </w:r>
    </w:p>
    <w:p>
      <w:pPr>
        <w:spacing w:after="80"/>
      </w:pPr>
      <w:r>
        <w:t>다음은 MVP에서 제외하고 이후 단계에서 검토한다.</w:t>
      </w:r>
    </w:p>
    <w:p>
      <w:pPr>
        <w:pStyle w:val="ListBullet"/>
      </w:pPr>
      <w:r>
        <w:t>판매자 자동 정산 시스템의 최종 구현</w:t>
      </w:r>
    </w:p>
    <w:p>
      <w:pPr>
        <w:pStyle w:val="ListBullet"/>
      </w:pPr>
      <w:r>
        <w:t>사업자 판매자 전용 기능</w:t>
      </w:r>
    </w:p>
    <w:p>
      <w:pPr>
        <w:pStyle w:val="ListBullet"/>
      </w:pPr>
      <w:r>
        <w:t>세금계산서 자동 발행</w:t>
      </w:r>
    </w:p>
    <w:p>
      <w:pPr>
        <w:pStyle w:val="ListBullet"/>
      </w:pPr>
      <w:r>
        <w:t>AI 부품 이미지 인식</w:t>
      </w:r>
    </w:p>
    <w:p>
      <w:pPr>
        <w:pStyle w:val="ListBullet"/>
      </w:pPr>
      <w:r>
        <w:t>VIN 자동 호환성 판정</w:t>
      </w:r>
    </w:p>
    <w:p>
      <w:pPr>
        <w:pStyle w:val="ListBullet"/>
      </w:pPr>
      <w:r>
        <w:t>다국어 및 해외 배송</w:t>
      </w:r>
    </w:p>
    <w:p>
      <w:pPr>
        <w:pStyle w:val="ListBullet"/>
      </w:pPr>
      <w:r>
        <w:t>네이티브 모바일 앱</w:t>
      </w:r>
    </w:p>
    <w:p>
      <w:pPr>
        <w:pStyle w:val="ListBullet"/>
      </w:pPr>
      <w:r>
        <w:t>고급 추천 시스템</w:t>
      </w:r>
    </w:p>
    <w:p>
      <w:pPr>
        <w:pStyle w:val="ListBullet"/>
      </w:pPr>
      <w:r>
        <w:t>전문 검색 엔진</w:t>
      </w:r>
    </w:p>
    <w:p>
      <w:pPr>
        <w:pStyle w:val="Heading1"/>
      </w:pPr>
      <w:r>
        <w:t>25. 공식 참고 문서</w:t>
      </w:r>
    </w:p>
    <w:p>
      <w:pPr>
        <w:pStyle w:val="ListBullet"/>
      </w:pPr>
      <w:r>
        <w:t>Firebase App Hosting: https://firebase.google.com/docs/app-hosting</w:t>
      </w:r>
    </w:p>
    <w:p>
      <w:pPr>
        <w:pStyle w:val="ListBullet"/>
      </w:pPr>
      <w:r>
        <w:t>App Hosting 작동 방식: https://firebase.google.com/docs/app-hosting/about-app-hosting</w:t>
      </w:r>
    </w:p>
    <w:p>
      <w:pPr>
        <w:pStyle w:val="ListBullet"/>
      </w:pPr>
      <w:r>
        <w:t>Firebase Authentication: https://firebase.google.com/docs/auth</w:t>
      </w:r>
    </w:p>
    <w:p>
      <w:pPr>
        <w:pStyle w:val="ListBullet"/>
      </w:pPr>
      <w:r>
        <w:t>Firebase Custom Tokens: https://firebase.google.com/docs/auth/admin/create-custom-tokens</w:t>
      </w:r>
    </w:p>
    <w:p>
      <w:pPr>
        <w:pStyle w:val="ListBullet"/>
      </w:pPr>
      <w:r>
        <w:t>Cloud Firestore: https://firebase.google.com/docs/firestore</w:t>
      </w:r>
    </w:p>
    <w:p>
      <w:pPr>
        <w:pStyle w:val="ListBullet"/>
      </w:pPr>
      <w:r>
        <w:t>Firestore Security Rules: https://firebase.google.com/docs/firestore/security/overview</w:t>
      </w:r>
    </w:p>
    <w:p>
      <w:pPr>
        <w:pStyle w:val="ListBullet"/>
      </w:pPr>
      <w:r>
        <w:t>Firestore Transactions: https://firebase.google.com/docs/firestore/manage-data/transactions</w:t>
      </w:r>
    </w:p>
    <w:p>
      <w:pPr>
        <w:pStyle w:val="ListBullet"/>
      </w:pPr>
      <w:r>
        <w:t>Cloud Storage for Firebase: https://firebase.google.com/docs/storage</w:t>
      </w:r>
    </w:p>
    <w:p>
      <w:pPr>
        <w:pStyle w:val="ListBullet"/>
      </w:pPr>
      <w:r>
        <w:t>Storage Security Rules: https://firebase.google.com/docs/storage/security</w:t>
      </w:r>
    </w:p>
    <w:p>
      <w:pPr>
        <w:pStyle w:val="ListBullet"/>
      </w:pPr>
      <w:r>
        <w:t>Cloud Functions for Firebase: https://firebase.google.com/docs/functions</w:t>
      </w:r>
    </w:p>
    <w:p>
      <w:pPr>
        <w:pStyle w:val="ListBullet"/>
      </w:pPr>
      <w:r>
        <w:t>Cloud Functions Locations: https://firebase.google.com/docs/functions/locations</w:t>
      </w:r>
    </w:p>
    <w:p>
      <w:pPr>
        <w:pStyle w:val="ListBullet"/>
      </w:pPr>
      <w:r>
        <w:t>Firebase App Check: https://firebase.google.com/docs/app-check</w:t>
      </w:r>
    </w:p>
    <w:p>
      <w:pPr>
        <w:spacing w:after="80"/>
      </w:pPr>
      <w:r>
        <w:t>이 문서는 2026-07-27 기준으로 작성되었다. 실제 개발 시작 전 Firebase 요금제, PG 계약 조건, 개인정보 처리 요건, 전자상거래 및 정산 관련 법률 검토를 별도로 수행한다.</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46464"/>
        <w:sz w:val="16"/>
      </w:rPr>
      <w:t>CARFACTORY · Cursor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Noto Sans CJK KR" w:hAnsi="Noto Sans CJK KR" w:eastAsia="Noto Sans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KR" w:hAnsi="Noto Sans CJK KR" w:eastAsia="Noto Sans CJK KR"/>
      <w:b/>
      <w:bCs/>
      <w:color w:val="1E3A5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KR" w:hAnsi="Noto Sans CJK KR" w:eastAsia="Noto Sans CJK KR"/>
      <w:b/>
      <w:bCs/>
      <w:color w:val="1C548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314E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KR" w:hAnsi="Noto Sans CJK KR" w:eastAsia="Noto Sans CJK KR"/>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CARFACTORY(카팩토리) Cursor 개발 전달 문서</dc:title>
  <dc:subject>CARFACTORY Next.js Firebase implementation specification</dc:subject>
  <dc:creator>Codewave</dc:creator>
  <cp:keywords>CARFACTORY, Next.js, Firebase, Cursor, C2C</cp:keywords>
  <dc:description>generated by python-docx</dc:description>
  <cp:lastModifiedBy/>
  <cp:revision>1</cp:revision>
  <dcterms:created xsi:type="dcterms:W3CDTF">2013-12-23T23:15:00Z</dcterms:created>
  <dcterms:modified xsi:type="dcterms:W3CDTF">2013-12-23T23:15:00Z</dcterms:modified>
  <cp:category/>
</cp:coreProperties>
</file>